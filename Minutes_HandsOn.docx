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1CB51" w14:textId="77777777" w:rsidR="00482B6D" w:rsidRDefault="00000000">
      <w:pPr>
        <w:pStyle w:val="aa"/>
        <w:spacing w:after="240"/>
        <w:rPr>
          <w:lang w:eastAsia="ja-JP"/>
        </w:rPr>
      </w:pPr>
      <w:r>
        <w:rPr>
          <w:lang w:eastAsia="ja-JP"/>
        </w:rPr>
        <w:t xml:space="preserve">📋 </w:t>
      </w:r>
      <w:proofErr w:type="spellStart"/>
      <w:r>
        <w:rPr>
          <w:lang w:eastAsia="ja-JP"/>
        </w:rPr>
        <w:t>GoogleMeet</w:t>
      </w:r>
      <w:proofErr w:type="spellEnd"/>
      <w:r>
        <w:rPr>
          <w:lang w:eastAsia="ja-JP"/>
        </w:rPr>
        <w:t>による完全自動議事録作成ハンズオン</w:t>
      </w:r>
    </w:p>
    <w:p w14:paraId="0901E7F4" w14:textId="77777777" w:rsidR="00482B6D" w:rsidRDefault="00482B6D">
      <w:pPr>
        <w:spacing w:after="80"/>
        <w:rPr>
          <w:lang w:eastAsia="ja-JP"/>
        </w:rPr>
      </w:pPr>
    </w:p>
    <w:p w14:paraId="3730FD52" w14:textId="70B3C647" w:rsidR="00C53445" w:rsidRPr="00C53445" w:rsidRDefault="00000000">
      <w:pPr>
        <w:spacing w:after="120"/>
        <w:rPr>
          <w:rFonts w:hint="eastAsia"/>
          <w:b/>
          <w:lang w:eastAsia="ja-JP"/>
        </w:rPr>
      </w:pPr>
      <w:r>
        <w:rPr>
          <w:b/>
          <w:lang w:eastAsia="ja-JP"/>
        </w:rPr>
        <w:t>桃下村塾</w:t>
      </w:r>
      <w:r>
        <w:rPr>
          <w:b/>
          <w:lang w:eastAsia="ja-JP"/>
        </w:rPr>
        <w:t xml:space="preserve"> </w:t>
      </w:r>
      <w:r>
        <w:rPr>
          <w:b/>
          <w:lang w:eastAsia="ja-JP"/>
        </w:rPr>
        <w:t>ドキュメント</w:t>
      </w:r>
    </w:p>
    <w:p w14:paraId="1D46B886" w14:textId="77777777" w:rsidR="00482B6D" w:rsidRDefault="00000000">
      <w:pPr>
        <w:spacing w:after="120"/>
        <w:rPr>
          <w:lang w:eastAsia="ja-JP"/>
        </w:rPr>
      </w:pPr>
      <w:r>
        <w:rPr>
          <w:lang w:eastAsia="ja-JP"/>
        </w:rPr>
        <w:t>作成日</w:t>
      </w:r>
      <w:r>
        <w:rPr>
          <w:lang w:eastAsia="ja-JP"/>
        </w:rPr>
        <w:t>: 2026</w:t>
      </w:r>
      <w:r>
        <w:rPr>
          <w:lang w:eastAsia="ja-JP"/>
        </w:rPr>
        <w:t>年</w:t>
      </w:r>
      <w:r>
        <w:rPr>
          <w:lang w:eastAsia="ja-JP"/>
        </w:rPr>
        <w:t>7</w:t>
      </w:r>
      <w:r>
        <w:rPr>
          <w:lang w:eastAsia="ja-JP"/>
        </w:rPr>
        <w:t>月</w:t>
      </w:r>
      <w:r>
        <w:rPr>
          <w:lang w:eastAsia="ja-JP"/>
        </w:rPr>
        <w:t>2</w:t>
      </w:r>
      <w:r>
        <w:rPr>
          <w:lang w:eastAsia="ja-JP"/>
        </w:rPr>
        <w:t>日</w:t>
      </w:r>
    </w:p>
    <w:p w14:paraId="3D21AF24" w14:textId="77777777" w:rsidR="00482B6D" w:rsidRDefault="00000000">
      <w:pPr>
        <w:spacing w:after="120"/>
      </w:pPr>
      <w:proofErr w:type="spellStart"/>
      <w:r>
        <w:t>最終更新</w:t>
      </w:r>
      <w:proofErr w:type="spellEnd"/>
      <w:r>
        <w:t>: 2026</w:t>
      </w:r>
      <w:r>
        <w:t>年</w:t>
      </w:r>
      <w:r>
        <w:t>7</w:t>
      </w:r>
      <w:r>
        <w:t>月</w:t>
      </w:r>
      <w:r>
        <w:t>2</w:t>
      </w:r>
      <w:r>
        <w:t>日</w:t>
      </w:r>
    </w:p>
    <w:p w14:paraId="5048D656" w14:textId="58A89494" w:rsidR="00482B6D" w:rsidRDefault="00C53445">
      <w:pPr>
        <w:spacing w:after="80"/>
      </w:pPr>
      <w:r>
        <w:rPr>
          <w:rFonts w:hint="eastAsia"/>
          <w:lang w:eastAsia="ja-JP"/>
        </w:rPr>
        <w:t>作成者：森岡凛（ドリー）</w:t>
      </w:r>
    </w:p>
    <w:p w14:paraId="15538E6A" w14:textId="77777777" w:rsidR="00482B6D" w:rsidRDefault="00482B6D">
      <w:pPr>
        <w:pBdr>
          <w:bottom w:val="single" w:sz="6" w:space="1" w:color="CCCCCC"/>
        </w:pBdr>
        <w:spacing w:after="240"/>
      </w:pPr>
    </w:p>
    <w:p w14:paraId="418B44EF" w14:textId="77777777" w:rsidR="00482B6D" w:rsidRDefault="00000000">
      <w:pPr>
        <w:pStyle w:val="1"/>
        <w:spacing w:before="360" w:after="120"/>
      </w:pPr>
      <w:r>
        <w:t>背景</w:t>
      </w:r>
    </w:p>
    <w:p w14:paraId="16E06928" w14:textId="77777777" w:rsidR="00482B6D" w:rsidRDefault="00482B6D">
      <w:pPr>
        <w:spacing w:after="80"/>
      </w:pPr>
    </w:p>
    <w:p w14:paraId="3A2EDF53" w14:textId="77777777" w:rsidR="00482B6D" w:rsidRDefault="00482B6D">
      <w:pPr>
        <w:pBdr>
          <w:bottom w:val="single" w:sz="6" w:space="1" w:color="CCCCCC"/>
        </w:pBdr>
        <w:spacing w:after="240"/>
      </w:pPr>
    </w:p>
    <w:p w14:paraId="333A4B0B" w14:textId="77777777" w:rsidR="00482B6D" w:rsidRDefault="00482B6D">
      <w:pPr>
        <w:spacing w:after="80"/>
      </w:pPr>
    </w:p>
    <w:tbl>
      <w:tblPr>
        <w:tblW w:w="0" w:type="auto"/>
        <w:tblLayout w:type="fixed"/>
        <w:tblLook w:val="04A0" w:firstRow="1" w:lastRow="0" w:firstColumn="1" w:lastColumn="0" w:noHBand="0" w:noVBand="1"/>
      </w:tblPr>
      <w:tblGrid>
        <w:gridCol w:w="9360"/>
      </w:tblGrid>
      <w:tr w:rsidR="00482B6D" w14:paraId="4DCDC525" w14:textId="77777777">
        <w:tc>
          <w:tcPr>
            <w:tcW w:w="9360" w:type="dxa"/>
            <w:tcBorders>
              <w:left w:val="single" w:sz="24" w:space="0" w:color="4A90E2"/>
            </w:tcBorders>
            <w:shd w:val="clear" w:color="auto" w:fill="F8F9FA"/>
          </w:tcPr>
          <w:p w14:paraId="5E5DC14E" w14:textId="77777777" w:rsidR="00482B6D" w:rsidRDefault="00000000">
            <w:pPr>
              <w:spacing w:before="120" w:after="120"/>
              <w:ind w:left="216"/>
              <w:rPr>
                <w:lang w:eastAsia="ja-JP"/>
              </w:rPr>
            </w:pPr>
            <w:r>
              <w:rPr>
                <w:lang w:eastAsia="ja-JP"/>
              </w:rPr>
              <w:t>最近、</w:t>
            </w:r>
            <w:r>
              <w:rPr>
                <w:lang w:eastAsia="ja-JP"/>
              </w:rPr>
              <w:t>Gemini</w:t>
            </w:r>
            <w:r>
              <w:rPr>
                <w:lang w:eastAsia="ja-JP"/>
              </w:rPr>
              <w:t>を使った</w:t>
            </w:r>
            <w:r>
              <w:rPr>
                <w:lang w:eastAsia="ja-JP"/>
              </w:rPr>
              <w:t>Meet</w:t>
            </w:r>
            <w:r>
              <w:rPr>
                <w:lang w:eastAsia="ja-JP"/>
              </w:rPr>
              <w:t>会議の文字起こしが</w:t>
            </w:r>
            <w:r>
              <w:rPr>
                <w:lang w:eastAsia="ja-JP"/>
              </w:rPr>
              <w:t>Pro</w:t>
            </w:r>
            <w:r>
              <w:rPr>
                <w:lang w:eastAsia="ja-JP"/>
              </w:rPr>
              <w:t>プランでもできるようになりました</w:t>
            </w:r>
            <w:r>
              <w:rPr>
                <w:lang w:eastAsia="ja-JP"/>
              </w:rPr>
              <w:t>✨</w:t>
            </w:r>
            <w:r>
              <w:rPr>
                <w:lang w:eastAsia="ja-JP"/>
              </w:rPr>
              <w:br/>
            </w:r>
            <w:r>
              <w:rPr>
                <w:lang w:eastAsia="ja-JP"/>
              </w:rPr>
              <w:t>そこで、大学生が無料で使える</w:t>
            </w:r>
            <w:r>
              <w:rPr>
                <w:lang w:eastAsia="ja-JP"/>
              </w:rPr>
              <w:t>Gemini</w:t>
            </w:r>
            <w:r>
              <w:rPr>
                <w:lang w:eastAsia="ja-JP"/>
              </w:rPr>
              <w:t>の</w:t>
            </w:r>
            <w:r>
              <w:rPr>
                <w:lang w:eastAsia="ja-JP"/>
              </w:rPr>
              <w:t>Pro</w:t>
            </w:r>
            <w:r>
              <w:rPr>
                <w:lang w:eastAsia="ja-JP"/>
              </w:rPr>
              <w:t>プランを使っている人も多いと思うので、桃下村塾でよく使っている「議事録全自動作成ナレッジ」を共有します</w:t>
            </w:r>
            <w:r>
              <w:rPr>
                <w:lang w:eastAsia="ja-JP"/>
              </w:rPr>
              <w:t>🫵🏻</w:t>
            </w:r>
          </w:p>
        </w:tc>
      </w:tr>
    </w:tbl>
    <w:p w14:paraId="6A110749" w14:textId="77777777" w:rsidR="00482B6D" w:rsidRDefault="00482B6D">
      <w:pPr>
        <w:spacing w:after="80"/>
        <w:rPr>
          <w:lang w:eastAsia="ja-JP"/>
        </w:rPr>
      </w:pPr>
    </w:p>
    <w:p w14:paraId="2A517C79" w14:textId="77777777" w:rsidR="00482B6D" w:rsidRDefault="00000000">
      <w:pPr>
        <w:pStyle w:val="1"/>
        <w:spacing w:before="360" w:after="120"/>
      </w:pPr>
      <w:proofErr w:type="spellStart"/>
      <w:r>
        <w:t>概要</w:t>
      </w:r>
      <w:proofErr w:type="spellEnd"/>
    </w:p>
    <w:tbl>
      <w:tblPr>
        <w:tblW w:w="0" w:type="auto"/>
        <w:tblLayout w:type="fixed"/>
        <w:tblLook w:val="04A0" w:firstRow="1" w:lastRow="0" w:firstColumn="1" w:lastColumn="0" w:noHBand="0" w:noVBand="1"/>
      </w:tblPr>
      <w:tblGrid>
        <w:gridCol w:w="9360"/>
      </w:tblGrid>
      <w:tr w:rsidR="00482B6D" w14:paraId="72ED6908" w14:textId="77777777">
        <w:tc>
          <w:tcPr>
            <w:tcW w:w="9360" w:type="dxa"/>
            <w:tcBorders>
              <w:left w:val="single" w:sz="24" w:space="0" w:color="4A90E2"/>
            </w:tcBorders>
            <w:shd w:val="clear" w:color="auto" w:fill="F8F9FA"/>
          </w:tcPr>
          <w:p w14:paraId="1320F897" w14:textId="77777777" w:rsidR="00482B6D" w:rsidRDefault="00000000">
            <w:pPr>
              <w:spacing w:before="120" w:after="120"/>
              <w:ind w:left="216"/>
              <w:rPr>
                <w:lang w:eastAsia="ja-JP"/>
              </w:rPr>
            </w:pPr>
            <w:r>
              <w:rPr>
                <w:lang w:eastAsia="ja-JP"/>
              </w:rPr>
              <w:t>このハンズオンでは、</w:t>
            </w:r>
            <w:r>
              <w:rPr>
                <w:lang w:eastAsia="ja-JP"/>
              </w:rPr>
              <w:t>Google Meet</w:t>
            </w:r>
            <w:r>
              <w:rPr>
                <w:lang w:eastAsia="ja-JP"/>
              </w:rPr>
              <w:t>を使って</w:t>
            </w:r>
            <w:r>
              <w:rPr>
                <w:b/>
                <w:lang w:eastAsia="ja-JP"/>
              </w:rPr>
              <w:t>会議の議事録を完全に自動で作成する方法</w:t>
            </w:r>
            <w:r>
              <w:rPr>
                <w:lang w:eastAsia="ja-JP"/>
              </w:rPr>
              <w:t>を、パソコン初心者の方にも分かるように丁寧に解説します。</w:t>
            </w:r>
            <w:r>
              <w:rPr>
                <w:lang w:eastAsia="ja-JP"/>
              </w:rPr>
              <w:br/>
            </w:r>
            <w:r>
              <w:rPr>
                <w:lang w:eastAsia="ja-JP"/>
              </w:rPr>
              <w:t>オンライン会議はもちろん、</w:t>
            </w:r>
            <w:r>
              <w:rPr>
                <w:b/>
                <w:lang w:eastAsia="ja-JP"/>
              </w:rPr>
              <w:t>対面（オフライン）の会議</w:t>
            </w:r>
            <w:r>
              <w:rPr>
                <w:lang w:eastAsia="ja-JP"/>
              </w:rPr>
              <w:t>でも使えるテクニックです。</w:t>
            </w:r>
            <w:r>
              <w:rPr>
                <w:lang w:eastAsia="ja-JP"/>
              </w:rPr>
              <w:br/>
            </w:r>
            <w:r>
              <w:rPr>
                <w:lang w:eastAsia="ja-JP"/>
              </w:rPr>
              <w:t>完全自動で議事録が作成できる上に</w:t>
            </w:r>
            <w:proofErr w:type="gramStart"/>
            <w:r>
              <w:rPr>
                <w:lang w:eastAsia="ja-JP"/>
              </w:rPr>
              <w:t>、ももした</w:t>
            </w:r>
            <w:proofErr w:type="gramEnd"/>
            <w:r>
              <w:rPr>
                <w:lang w:eastAsia="ja-JP"/>
              </w:rPr>
              <w:t>OS</w:t>
            </w:r>
            <w:r>
              <w:rPr>
                <w:lang w:eastAsia="ja-JP"/>
              </w:rPr>
              <w:t>のテンプレート通りの議事録まとめも出力できるようになります！各役職長の方など、ぜひお役立てください！！</w:t>
            </w:r>
          </w:p>
        </w:tc>
      </w:tr>
    </w:tbl>
    <w:p w14:paraId="18E3503E" w14:textId="77777777" w:rsidR="00482B6D" w:rsidRDefault="00482B6D">
      <w:pPr>
        <w:spacing w:after="80"/>
        <w:rPr>
          <w:lang w:eastAsia="ja-JP"/>
        </w:rPr>
      </w:pPr>
    </w:p>
    <w:p w14:paraId="638A296C" w14:textId="77777777" w:rsidR="00482B6D" w:rsidRDefault="00482B6D">
      <w:pPr>
        <w:pBdr>
          <w:bottom w:val="single" w:sz="6" w:space="1" w:color="CCCCCC"/>
        </w:pBdr>
        <w:spacing w:after="240"/>
        <w:rPr>
          <w:lang w:eastAsia="ja-JP"/>
        </w:rPr>
      </w:pPr>
    </w:p>
    <w:p w14:paraId="4663F857" w14:textId="77777777" w:rsidR="00482B6D" w:rsidRDefault="00482B6D">
      <w:pPr>
        <w:spacing w:after="80"/>
        <w:rPr>
          <w:lang w:eastAsia="ja-JP"/>
        </w:rPr>
      </w:pPr>
    </w:p>
    <w:p w14:paraId="043AEEDC" w14:textId="77777777" w:rsidR="00482B6D" w:rsidRDefault="00000000">
      <w:pPr>
        <w:pStyle w:val="1"/>
        <w:spacing w:before="360" w:after="120"/>
      </w:pPr>
      <w:r>
        <w:lastRenderedPageBreak/>
        <w:t xml:space="preserve">📖 </w:t>
      </w:r>
      <w:proofErr w:type="spellStart"/>
      <w:r>
        <w:t>目次</w:t>
      </w:r>
      <w:proofErr w:type="spellEnd"/>
    </w:p>
    <w:p w14:paraId="63EA2BD0" w14:textId="77777777" w:rsidR="00482B6D" w:rsidRDefault="00482B6D">
      <w:pPr>
        <w:spacing w:after="80"/>
      </w:pPr>
    </w:p>
    <w:p w14:paraId="299FA5C0" w14:textId="77777777" w:rsidR="00482B6D" w:rsidRDefault="00000000">
      <w:pPr>
        <w:pStyle w:val="a"/>
        <w:spacing w:after="40"/>
        <w:rPr>
          <w:lang w:eastAsia="ja-JP"/>
        </w:rPr>
      </w:pPr>
      <w:r>
        <w:rPr>
          <w:lang w:eastAsia="ja-JP"/>
        </w:rPr>
        <w:t>[</w:t>
      </w:r>
      <w:r>
        <w:rPr>
          <w:lang w:eastAsia="ja-JP"/>
        </w:rPr>
        <w:t>はじめに</w:t>
      </w:r>
      <w:r>
        <w:rPr>
          <w:lang w:eastAsia="ja-JP"/>
        </w:rPr>
        <w:t xml:space="preserve"> ― </w:t>
      </w:r>
      <w:r>
        <w:rPr>
          <w:lang w:eastAsia="ja-JP"/>
        </w:rPr>
        <w:t>この資料でできるようになること</w:t>
      </w:r>
      <w:r>
        <w:rPr>
          <w:lang w:eastAsia="ja-JP"/>
        </w:rPr>
        <w:t>](#1-</w:t>
      </w:r>
      <w:r>
        <w:rPr>
          <w:lang w:eastAsia="ja-JP"/>
        </w:rPr>
        <w:t>はじめに</w:t>
      </w:r>
      <w:r>
        <w:rPr>
          <w:lang w:eastAsia="ja-JP"/>
        </w:rPr>
        <w:t>--</w:t>
      </w:r>
      <w:r>
        <w:rPr>
          <w:lang w:eastAsia="ja-JP"/>
        </w:rPr>
        <w:t>この資料でできるようになること</w:t>
      </w:r>
      <w:r>
        <w:rPr>
          <w:lang w:eastAsia="ja-JP"/>
        </w:rPr>
        <w:t>)</w:t>
      </w:r>
    </w:p>
    <w:p w14:paraId="6CA692C2" w14:textId="77777777" w:rsidR="00482B6D" w:rsidRDefault="00000000">
      <w:pPr>
        <w:pStyle w:val="a"/>
        <w:spacing w:after="40"/>
        <w:rPr>
          <w:lang w:eastAsia="ja-JP"/>
        </w:rPr>
      </w:pPr>
      <w:r>
        <w:rPr>
          <w:lang w:eastAsia="ja-JP"/>
        </w:rPr>
        <w:t>[</w:t>
      </w:r>
      <w:r>
        <w:rPr>
          <w:lang w:eastAsia="ja-JP"/>
        </w:rPr>
        <w:t>準備するもの（前提条件）</w:t>
      </w:r>
      <w:r>
        <w:rPr>
          <w:lang w:eastAsia="ja-JP"/>
        </w:rPr>
        <w:t>](#2-</w:t>
      </w:r>
      <w:r>
        <w:rPr>
          <w:lang w:eastAsia="ja-JP"/>
        </w:rPr>
        <w:t>準備するもの前提条件</w:t>
      </w:r>
      <w:r>
        <w:rPr>
          <w:lang w:eastAsia="ja-JP"/>
        </w:rPr>
        <w:t>)</w:t>
      </w:r>
    </w:p>
    <w:p w14:paraId="4D591EC7" w14:textId="77777777" w:rsidR="00482B6D" w:rsidRDefault="00000000">
      <w:pPr>
        <w:pStyle w:val="a"/>
        <w:spacing w:after="40"/>
        <w:rPr>
          <w:lang w:eastAsia="ja-JP"/>
        </w:rPr>
      </w:pPr>
      <w:r>
        <w:rPr>
          <w:lang w:eastAsia="ja-JP"/>
        </w:rPr>
        <w:t>[</w:t>
      </w:r>
      <w:r>
        <w:rPr>
          <w:lang w:eastAsia="ja-JP"/>
        </w:rPr>
        <w:t>基本編：文字起こしありの</w:t>
      </w:r>
      <w:r>
        <w:rPr>
          <w:lang w:eastAsia="ja-JP"/>
        </w:rPr>
        <w:t>Meet</w:t>
      </w:r>
      <w:r>
        <w:rPr>
          <w:lang w:eastAsia="ja-JP"/>
        </w:rPr>
        <w:t>会議のはじめ方</w:t>
      </w:r>
      <w:r>
        <w:rPr>
          <w:lang w:eastAsia="ja-JP"/>
        </w:rPr>
        <w:t>](#3-</w:t>
      </w:r>
      <w:r>
        <w:rPr>
          <w:lang w:eastAsia="ja-JP"/>
        </w:rPr>
        <w:t>基本編文字起こしありの</w:t>
      </w:r>
      <w:r>
        <w:rPr>
          <w:lang w:eastAsia="ja-JP"/>
        </w:rPr>
        <w:t>meet</w:t>
      </w:r>
      <w:r>
        <w:rPr>
          <w:lang w:eastAsia="ja-JP"/>
        </w:rPr>
        <w:t>会議のはじめ方</w:t>
      </w:r>
      <w:r>
        <w:rPr>
          <w:lang w:eastAsia="ja-JP"/>
        </w:rPr>
        <w:t>)</w:t>
      </w:r>
    </w:p>
    <w:p w14:paraId="6EFE8D56" w14:textId="77777777" w:rsidR="00482B6D" w:rsidRDefault="00000000">
      <w:pPr>
        <w:pStyle w:val="a0"/>
        <w:spacing w:after="40"/>
        <w:ind w:left="720"/>
      </w:pPr>
      <w:r>
        <w:t xml:space="preserve">3-1. </w:t>
      </w:r>
      <w:proofErr w:type="spellStart"/>
      <w:r>
        <w:t>オンライン会議の場合</w:t>
      </w:r>
      <w:proofErr w:type="spellEnd"/>
    </w:p>
    <w:p w14:paraId="3680FC4D" w14:textId="77777777" w:rsidR="00482B6D" w:rsidRDefault="00000000">
      <w:pPr>
        <w:pStyle w:val="a0"/>
        <w:spacing w:after="40"/>
        <w:ind w:left="720"/>
        <w:rPr>
          <w:lang w:eastAsia="ja-JP"/>
        </w:rPr>
      </w:pPr>
      <w:r>
        <w:rPr>
          <w:lang w:eastAsia="ja-JP"/>
        </w:rPr>
        <w:t xml:space="preserve">3-2. </w:t>
      </w:r>
      <w:r>
        <w:rPr>
          <w:lang w:eastAsia="ja-JP"/>
        </w:rPr>
        <w:t>対面（オフライン）会議の場合</w:t>
      </w:r>
    </w:p>
    <w:p w14:paraId="0D5BEA92" w14:textId="77777777" w:rsidR="00482B6D" w:rsidRDefault="00000000">
      <w:pPr>
        <w:pStyle w:val="a"/>
        <w:spacing w:after="40"/>
        <w:rPr>
          <w:lang w:eastAsia="ja-JP"/>
        </w:rPr>
      </w:pPr>
      <w:r>
        <w:rPr>
          <w:lang w:eastAsia="ja-JP"/>
        </w:rPr>
        <w:t xml:space="preserve">[💡 </w:t>
      </w:r>
      <w:r>
        <w:rPr>
          <w:lang w:eastAsia="ja-JP"/>
        </w:rPr>
        <w:t>知っておきたい設定：対面利用時の「自動終了」を防ぐ方法</w:t>
      </w:r>
      <w:r>
        <w:rPr>
          <w:lang w:eastAsia="ja-JP"/>
        </w:rPr>
        <w:t>](#4--</w:t>
      </w:r>
      <w:r>
        <w:rPr>
          <w:lang w:eastAsia="ja-JP"/>
        </w:rPr>
        <w:t>知っておきたい設定対面利用時の自動終了を防ぐ方法</w:t>
      </w:r>
      <w:r>
        <w:rPr>
          <w:lang w:eastAsia="ja-JP"/>
        </w:rPr>
        <w:t>)</w:t>
      </w:r>
    </w:p>
    <w:p w14:paraId="1A42994A" w14:textId="77777777" w:rsidR="00482B6D" w:rsidRDefault="00000000">
      <w:pPr>
        <w:pStyle w:val="a"/>
        <w:spacing w:after="40"/>
        <w:rPr>
          <w:lang w:eastAsia="ja-JP"/>
        </w:rPr>
      </w:pPr>
      <w:r>
        <w:rPr>
          <w:lang w:eastAsia="ja-JP"/>
        </w:rPr>
        <w:t>[</w:t>
      </w:r>
      <w:r>
        <w:rPr>
          <w:lang w:eastAsia="ja-JP"/>
        </w:rPr>
        <w:t>会議が終わったら：自動で届く議事録メールと</w:t>
      </w:r>
      <w:r>
        <w:rPr>
          <w:lang w:eastAsia="ja-JP"/>
        </w:rPr>
        <w:t>Google</w:t>
      </w:r>
      <w:r>
        <w:rPr>
          <w:lang w:eastAsia="ja-JP"/>
        </w:rPr>
        <w:t>ドキュメント</w:t>
      </w:r>
      <w:r>
        <w:rPr>
          <w:lang w:eastAsia="ja-JP"/>
        </w:rPr>
        <w:t>](#5-</w:t>
      </w:r>
      <w:r>
        <w:rPr>
          <w:lang w:eastAsia="ja-JP"/>
        </w:rPr>
        <w:t>会議が終わったら自動で届く議事録メールと</w:t>
      </w:r>
      <w:r>
        <w:rPr>
          <w:lang w:eastAsia="ja-JP"/>
        </w:rPr>
        <w:t>google</w:t>
      </w:r>
      <w:r>
        <w:rPr>
          <w:lang w:eastAsia="ja-JP"/>
        </w:rPr>
        <w:t>ドキュメント</w:t>
      </w:r>
      <w:r>
        <w:rPr>
          <w:lang w:eastAsia="ja-JP"/>
        </w:rPr>
        <w:t>)</w:t>
      </w:r>
    </w:p>
    <w:p w14:paraId="07FF72D8" w14:textId="77777777" w:rsidR="00482B6D" w:rsidRDefault="00000000">
      <w:pPr>
        <w:pStyle w:val="a0"/>
        <w:spacing w:after="40"/>
        <w:ind w:left="720"/>
        <w:rPr>
          <w:lang w:eastAsia="ja-JP"/>
        </w:rPr>
      </w:pPr>
      <w:r>
        <w:rPr>
          <w:lang w:eastAsia="ja-JP"/>
        </w:rPr>
        <w:t xml:space="preserve">5-1. </w:t>
      </w:r>
      <w:r>
        <w:rPr>
          <w:lang w:eastAsia="ja-JP"/>
        </w:rPr>
        <w:t>どんなメールが届くの？</w:t>
      </w:r>
    </w:p>
    <w:p w14:paraId="6DE57C77" w14:textId="77777777" w:rsidR="00482B6D" w:rsidRDefault="00000000">
      <w:pPr>
        <w:pStyle w:val="a0"/>
        <w:spacing w:after="40"/>
        <w:ind w:left="720"/>
        <w:rPr>
          <w:lang w:eastAsia="ja-JP"/>
        </w:rPr>
      </w:pPr>
      <w:r>
        <w:rPr>
          <w:lang w:eastAsia="ja-JP"/>
        </w:rPr>
        <w:t>5-2. Google</w:t>
      </w:r>
      <w:r>
        <w:rPr>
          <w:lang w:eastAsia="ja-JP"/>
        </w:rPr>
        <w:t>ドキュメント（議事録ファイル）の保存場所</w:t>
      </w:r>
    </w:p>
    <w:p w14:paraId="17E4E3AF" w14:textId="77777777" w:rsidR="00482B6D" w:rsidRDefault="00000000">
      <w:pPr>
        <w:pStyle w:val="a"/>
        <w:spacing w:after="40"/>
        <w:rPr>
          <w:lang w:eastAsia="ja-JP"/>
        </w:rPr>
      </w:pPr>
      <w:r>
        <w:rPr>
          <w:lang w:eastAsia="ja-JP"/>
        </w:rPr>
        <w:t>[</w:t>
      </w:r>
      <w:r>
        <w:rPr>
          <w:lang w:eastAsia="ja-JP"/>
        </w:rPr>
        <w:t>発展編</w:t>
      </w:r>
      <w:r>
        <w:rPr>
          <w:lang w:eastAsia="ja-JP"/>
        </w:rPr>
        <w:t>①</w:t>
      </w:r>
      <w:r>
        <w:rPr>
          <w:lang w:eastAsia="ja-JP"/>
        </w:rPr>
        <w:t>：</w:t>
      </w:r>
      <w:r>
        <w:rPr>
          <w:lang w:eastAsia="ja-JP"/>
        </w:rPr>
        <w:t>GAS</w:t>
      </w:r>
      <w:r>
        <w:rPr>
          <w:lang w:eastAsia="ja-JP"/>
        </w:rPr>
        <w:t>と</w:t>
      </w:r>
      <w:r>
        <w:rPr>
          <w:lang w:eastAsia="ja-JP"/>
        </w:rPr>
        <w:t>Gemini API</w:t>
      </w:r>
      <w:r>
        <w:rPr>
          <w:lang w:eastAsia="ja-JP"/>
        </w:rPr>
        <w:t>で</w:t>
      </w:r>
      <w:proofErr w:type="gramStart"/>
      <w:r>
        <w:rPr>
          <w:lang w:eastAsia="ja-JP"/>
        </w:rPr>
        <w:t>「ももした</w:t>
      </w:r>
      <w:proofErr w:type="gramEnd"/>
      <w:r>
        <w:rPr>
          <w:lang w:eastAsia="ja-JP"/>
        </w:rPr>
        <w:t>OS</w:t>
      </w:r>
      <w:r>
        <w:rPr>
          <w:lang w:eastAsia="ja-JP"/>
        </w:rPr>
        <w:t>用議事録」を自動生成する</w:t>
      </w:r>
      <w:r>
        <w:rPr>
          <w:lang w:eastAsia="ja-JP"/>
        </w:rPr>
        <w:t>](#6-</w:t>
      </w:r>
      <w:r>
        <w:rPr>
          <w:lang w:eastAsia="ja-JP"/>
        </w:rPr>
        <w:t>発展編</w:t>
      </w:r>
      <w:r>
        <w:rPr>
          <w:lang w:eastAsia="ja-JP"/>
        </w:rPr>
        <w:t>gas</w:t>
      </w:r>
      <w:r>
        <w:rPr>
          <w:lang w:eastAsia="ja-JP"/>
        </w:rPr>
        <w:t>と</w:t>
      </w:r>
      <w:proofErr w:type="spellStart"/>
      <w:r>
        <w:rPr>
          <w:lang w:eastAsia="ja-JP"/>
        </w:rPr>
        <w:t>gemini-</w:t>
      </w:r>
      <w:proofErr w:type="gramStart"/>
      <w:r>
        <w:rPr>
          <w:lang w:eastAsia="ja-JP"/>
        </w:rPr>
        <w:t>api</w:t>
      </w:r>
      <w:proofErr w:type="spellEnd"/>
      <w:r>
        <w:rPr>
          <w:lang w:eastAsia="ja-JP"/>
        </w:rPr>
        <w:t>でももした</w:t>
      </w:r>
      <w:proofErr w:type="spellStart"/>
      <w:proofErr w:type="gramEnd"/>
      <w:r>
        <w:rPr>
          <w:lang w:eastAsia="ja-JP"/>
        </w:rPr>
        <w:t>os</w:t>
      </w:r>
      <w:proofErr w:type="spellEnd"/>
      <w:r>
        <w:rPr>
          <w:lang w:eastAsia="ja-JP"/>
        </w:rPr>
        <w:t>用議事録を自動生成する</w:t>
      </w:r>
      <w:r>
        <w:rPr>
          <w:lang w:eastAsia="ja-JP"/>
        </w:rPr>
        <w:t>)</w:t>
      </w:r>
    </w:p>
    <w:p w14:paraId="42FF6D31" w14:textId="77777777" w:rsidR="00482B6D" w:rsidRDefault="00000000">
      <w:pPr>
        <w:pStyle w:val="a0"/>
        <w:spacing w:after="40"/>
        <w:ind w:left="720"/>
        <w:rPr>
          <w:lang w:eastAsia="ja-JP"/>
        </w:rPr>
      </w:pPr>
      <w:r>
        <w:rPr>
          <w:lang w:eastAsia="ja-JP"/>
        </w:rPr>
        <w:t xml:space="preserve">6-1. </w:t>
      </w:r>
      <w:r>
        <w:rPr>
          <w:lang w:eastAsia="ja-JP"/>
        </w:rPr>
        <w:t>このシステムでできること</w:t>
      </w:r>
    </w:p>
    <w:p w14:paraId="5C0CC89E" w14:textId="77777777" w:rsidR="00482B6D" w:rsidRDefault="00000000">
      <w:pPr>
        <w:pStyle w:val="a0"/>
        <w:spacing w:after="40"/>
        <w:ind w:left="720"/>
      </w:pPr>
      <w:r>
        <w:t xml:space="preserve">6-2. </w:t>
      </w:r>
      <w:proofErr w:type="spellStart"/>
      <w:r>
        <w:t>必要なもの</w:t>
      </w:r>
      <w:proofErr w:type="spellEnd"/>
    </w:p>
    <w:p w14:paraId="71792ABD" w14:textId="77777777" w:rsidR="00482B6D" w:rsidRDefault="00000000">
      <w:pPr>
        <w:pStyle w:val="a0"/>
        <w:spacing w:after="40"/>
        <w:ind w:left="720"/>
      </w:pPr>
      <w:r>
        <w:t>6-3. Step 1: Gemini API</w:t>
      </w:r>
      <w:r>
        <w:t>キーの取得</w:t>
      </w:r>
    </w:p>
    <w:p w14:paraId="50699097" w14:textId="77777777" w:rsidR="00482B6D" w:rsidRDefault="00000000">
      <w:pPr>
        <w:pStyle w:val="a0"/>
        <w:spacing w:after="40"/>
        <w:ind w:left="720"/>
      </w:pPr>
      <w:r>
        <w:t xml:space="preserve">6-4. Step 2: Google Apps Script (GAS) </w:t>
      </w:r>
      <w:r>
        <w:t>プロジェクトの作成</w:t>
      </w:r>
    </w:p>
    <w:p w14:paraId="7CDCDB53" w14:textId="77777777" w:rsidR="00482B6D" w:rsidRDefault="00000000">
      <w:pPr>
        <w:pStyle w:val="a0"/>
        <w:spacing w:after="40"/>
        <w:ind w:left="720"/>
      </w:pPr>
      <w:r>
        <w:t>6-5. Step 3: Gemini API</w:t>
      </w:r>
      <w:r>
        <w:t>キーの設定</w:t>
      </w:r>
    </w:p>
    <w:p w14:paraId="3FD703A0" w14:textId="77777777" w:rsidR="00482B6D" w:rsidRDefault="00000000">
      <w:pPr>
        <w:pStyle w:val="a0"/>
        <w:spacing w:after="40"/>
        <w:ind w:left="720"/>
        <w:rPr>
          <w:lang w:eastAsia="ja-JP"/>
        </w:rPr>
      </w:pPr>
      <w:r>
        <w:rPr>
          <w:lang w:eastAsia="ja-JP"/>
        </w:rPr>
        <w:t xml:space="preserve">6-6. Step 4: </w:t>
      </w:r>
      <w:r>
        <w:rPr>
          <w:lang w:eastAsia="ja-JP"/>
        </w:rPr>
        <w:t>初回テスト実行と権限の承認</w:t>
      </w:r>
    </w:p>
    <w:p w14:paraId="36B2F05C" w14:textId="77777777" w:rsidR="00482B6D" w:rsidRDefault="00000000">
      <w:pPr>
        <w:pStyle w:val="a0"/>
        <w:spacing w:after="40"/>
        <w:ind w:left="720"/>
        <w:rPr>
          <w:lang w:eastAsia="ja-JP"/>
        </w:rPr>
      </w:pPr>
      <w:r>
        <w:rPr>
          <w:lang w:eastAsia="ja-JP"/>
        </w:rPr>
        <w:t xml:space="preserve">6-7. Step 5: </w:t>
      </w:r>
      <w:r>
        <w:rPr>
          <w:lang w:eastAsia="ja-JP"/>
        </w:rPr>
        <w:t>自動実行（トリガー）の設定</w:t>
      </w:r>
    </w:p>
    <w:p w14:paraId="09BBCE18" w14:textId="77777777" w:rsidR="00482B6D" w:rsidRDefault="00000000">
      <w:pPr>
        <w:pStyle w:val="a"/>
        <w:spacing w:after="40"/>
        <w:rPr>
          <w:lang w:eastAsia="ja-JP"/>
        </w:rPr>
      </w:pPr>
      <w:r>
        <w:rPr>
          <w:lang w:eastAsia="ja-JP"/>
        </w:rPr>
        <w:t>[</w:t>
      </w:r>
      <w:r>
        <w:rPr>
          <w:lang w:eastAsia="ja-JP"/>
        </w:rPr>
        <w:t>発展編</w:t>
      </w:r>
      <w:r>
        <w:rPr>
          <w:lang w:eastAsia="ja-JP"/>
        </w:rPr>
        <w:t>②</w:t>
      </w:r>
      <w:r>
        <w:rPr>
          <w:lang w:eastAsia="ja-JP"/>
        </w:rPr>
        <w:t>：</w:t>
      </w:r>
      <w:proofErr w:type="spellStart"/>
      <w:r>
        <w:rPr>
          <w:lang w:eastAsia="ja-JP"/>
        </w:rPr>
        <w:t>NotebookLM</w:t>
      </w:r>
      <w:proofErr w:type="spellEnd"/>
      <w:r>
        <w:rPr>
          <w:lang w:eastAsia="ja-JP"/>
        </w:rPr>
        <w:t>で議事録をさらに活用する</w:t>
      </w:r>
      <w:r>
        <w:rPr>
          <w:lang w:eastAsia="ja-JP"/>
        </w:rPr>
        <w:t>](#7-</w:t>
      </w:r>
      <w:r>
        <w:rPr>
          <w:lang w:eastAsia="ja-JP"/>
        </w:rPr>
        <w:t>発展編</w:t>
      </w:r>
      <w:proofErr w:type="spellStart"/>
      <w:r>
        <w:rPr>
          <w:lang w:eastAsia="ja-JP"/>
        </w:rPr>
        <w:t>notebooklm</w:t>
      </w:r>
      <w:proofErr w:type="spellEnd"/>
      <w:r>
        <w:rPr>
          <w:lang w:eastAsia="ja-JP"/>
        </w:rPr>
        <w:t>で議事録をさらに活用する</w:t>
      </w:r>
      <w:r>
        <w:rPr>
          <w:lang w:eastAsia="ja-JP"/>
        </w:rPr>
        <w:t>)</w:t>
      </w:r>
    </w:p>
    <w:p w14:paraId="04DE2BF0" w14:textId="77777777" w:rsidR="00482B6D" w:rsidRDefault="00000000">
      <w:pPr>
        <w:pStyle w:val="a"/>
        <w:spacing w:after="40"/>
        <w:rPr>
          <w:lang w:eastAsia="ja-JP"/>
        </w:rPr>
      </w:pPr>
      <w:r>
        <w:rPr>
          <w:lang w:eastAsia="ja-JP"/>
        </w:rPr>
        <w:t>[</w:t>
      </w:r>
      <w:r>
        <w:rPr>
          <w:lang w:eastAsia="ja-JP"/>
        </w:rPr>
        <w:t>よくある質問（</w:t>
      </w:r>
      <w:r>
        <w:rPr>
          <w:lang w:eastAsia="ja-JP"/>
        </w:rPr>
        <w:t>FAQ</w:t>
      </w:r>
      <w:r>
        <w:rPr>
          <w:lang w:eastAsia="ja-JP"/>
        </w:rPr>
        <w:t>）・トラブルシューティング</w:t>
      </w:r>
      <w:r>
        <w:rPr>
          <w:lang w:eastAsia="ja-JP"/>
        </w:rPr>
        <w:t>](#8-</w:t>
      </w:r>
      <w:r>
        <w:rPr>
          <w:lang w:eastAsia="ja-JP"/>
        </w:rPr>
        <w:t>よくある質問</w:t>
      </w:r>
      <w:proofErr w:type="spellStart"/>
      <w:r>
        <w:rPr>
          <w:lang w:eastAsia="ja-JP"/>
        </w:rPr>
        <w:t>faq</w:t>
      </w:r>
      <w:proofErr w:type="spellEnd"/>
      <w:r>
        <w:rPr>
          <w:lang w:eastAsia="ja-JP"/>
        </w:rPr>
        <w:t>トラブルシューティング</w:t>
      </w:r>
      <w:r>
        <w:rPr>
          <w:lang w:eastAsia="ja-JP"/>
        </w:rPr>
        <w:t>)</w:t>
      </w:r>
    </w:p>
    <w:p w14:paraId="5A485906" w14:textId="77777777" w:rsidR="00482B6D" w:rsidRDefault="00000000">
      <w:pPr>
        <w:pStyle w:val="a"/>
        <w:spacing w:after="40"/>
      </w:pPr>
      <w:r>
        <w:t>[</w:t>
      </w:r>
      <w:proofErr w:type="spellStart"/>
      <w:r>
        <w:t>用語集</w:t>
      </w:r>
      <w:proofErr w:type="spellEnd"/>
      <w:r>
        <w:t>](#9-</w:t>
      </w:r>
      <w:r>
        <w:t>用語集</w:t>
      </w:r>
      <w:r>
        <w:t>)</w:t>
      </w:r>
    </w:p>
    <w:p w14:paraId="248C15EB" w14:textId="77777777" w:rsidR="00482B6D" w:rsidRDefault="00482B6D">
      <w:pPr>
        <w:spacing w:after="80"/>
      </w:pPr>
    </w:p>
    <w:p w14:paraId="2D31B0F0" w14:textId="77777777" w:rsidR="00482B6D" w:rsidRDefault="00482B6D">
      <w:pPr>
        <w:pBdr>
          <w:bottom w:val="single" w:sz="6" w:space="1" w:color="CCCCCC"/>
        </w:pBdr>
        <w:spacing w:after="240"/>
      </w:pPr>
    </w:p>
    <w:p w14:paraId="665DB57C" w14:textId="77777777" w:rsidR="00482B6D" w:rsidRDefault="00482B6D">
      <w:pPr>
        <w:spacing w:after="80"/>
      </w:pPr>
    </w:p>
    <w:p w14:paraId="34084F22" w14:textId="77777777" w:rsidR="00482B6D" w:rsidRDefault="00000000">
      <w:pPr>
        <w:pStyle w:val="1"/>
        <w:spacing w:before="360" w:after="120"/>
        <w:rPr>
          <w:lang w:eastAsia="ja-JP"/>
        </w:rPr>
      </w:pPr>
      <w:r>
        <w:rPr>
          <w:lang w:eastAsia="ja-JP"/>
        </w:rPr>
        <w:lastRenderedPageBreak/>
        <w:t xml:space="preserve">1. </w:t>
      </w:r>
      <w:r>
        <w:rPr>
          <w:lang w:eastAsia="ja-JP"/>
        </w:rPr>
        <w:t>はじめに</w:t>
      </w:r>
      <w:r>
        <w:rPr>
          <w:lang w:eastAsia="ja-JP"/>
        </w:rPr>
        <w:t xml:space="preserve"> ― </w:t>
      </w:r>
      <w:r>
        <w:rPr>
          <w:lang w:eastAsia="ja-JP"/>
        </w:rPr>
        <w:t>この資料でできるようになること</w:t>
      </w:r>
    </w:p>
    <w:p w14:paraId="3DD09335" w14:textId="77777777" w:rsidR="00482B6D" w:rsidRDefault="00482B6D">
      <w:pPr>
        <w:spacing w:after="80"/>
        <w:rPr>
          <w:lang w:eastAsia="ja-JP"/>
        </w:rPr>
      </w:pPr>
    </w:p>
    <w:p w14:paraId="05AC3984" w14:textId="77777777" w:rsidR="00482B6D" w:rsidRDefault="00000000">
      <w:pPr>
        <w:spacing w:after="120"/>
        <w:rPr>
          <w:lang w:eastAsia="ja-JP"/>
        </w:rPr>
      </w:pPr>
      <w:r>
        <w:rPr>
          <w:lang w:eastAsia="ja-JP"/>
        </w:rPr>
        <w:t>桃下村塾の会議で、こんな経験はありませんか？</w:t>
      </w:r>
    </w:p>
    <w:p w14:paraId="3B272797" w14:textId="77777777" w:rsidR="00482B6D" w:rsidRDefault="00482B6D">
      <w:pPr>
        <w:spacing w:after="80"/>
        <w:rPr>
          <w:lang w:eastAsia="ja-JP"/>
        </w:rPr>
      </w:pPr>
    </w:p>
    <w:p w14:paraId="68268CE4" w14:textId="77777777" w:rsidR="00482B6D" w:rsidRDefault="00000000">
      <w:pPr>
        <w:pStyle w:val="a0"/>
        <w:spacing w:after="40"/>
        <w:rPr>
          <w:lang w:eastAsia="ja-JP"/>
        </w:rPr>
      </w:pPr>
      <w:r>
        <w:rPr>
          <w:lang w:eastAsia="ja-JP"/>
        </w:rPr>
        <w:t>「誰が議事録を書くの？」で毎回もめる</w:t>
      </w:r>
    </w:p>
    <w:p w14:paraId="29F7FA25" w14:textId="77777777" w:rsidR="00482B6D" w:rsidRDefault="00000000">
      <w:pPr>
        <w:pStyle w:val="a0"/>
        <w:spacing w:after="40"/>
        <w:rPr>
          <w:lang w:eastAsia="ja-JP"/>
        </w:rPr>
      </w:pPr>
      <w:r>
        <w:rPr>
          <w:lang w:eastAsia="ja-JP"/>
        </w:rPr>
        <w:t>議事録を書いている間、議論に集中できない</w:t>
      </w:r>
    </w:p>
    <w:p w14:paraId="294425D3" w14:textId="77777777" w:rsidR="00482B6D" w:rsidRDefault="00000000">
      <w:pPr>
        <w:pStyle w:val="a0"/>
        <w:spacing w:after="40"/>
        <w:rPr>
          <w:lang w:eastAsia="ja-JP"/>
        </w:rPr>
      </w:pPr>
      <w:r>
        <w:rPr>
          <w:lang w:eastAsia="ja-JP"/>
        </w:rPr>
        <w:t>あとから「あの会議で何が</w:t>
      </w:r>
      <w:proofErr w:type="gramStart"/>
      <w:r>
        <w:rPr>
          <w:lang w:eastAsia="ja-JP"/>
        </w:rPr>
        <w:t>決まったっけ</w:t>
      </w:r>
      <w:proofErr w:type="gramEnd"/>
      <w:r>
        <w:rPr>
          <w:lang w:eastAsia="ja-JP"/>
        </w:rPr>
        <w:t>？」と思い出せない</w:t>
      </w:r>
    </w:p>
    <w:p w14:paraId="366BD4F6" w14:textId="77777777" w:rsidR="00482B6D" w:rsidRDefault="00482B6D">
      <w:pPr>
        <w:spacing w:after="80"/>
        <w:rPr>
          <w:lang w:eastAsia="ja-JP"/>
        </w:rPr>
      </w:pPr>
    </w:p>
    <w:p w14:paraId="61D5BBE1" w14:textId="77777777" w:rsidR="00482B6D" w:rsidRDefault="00000000">
      <w:pPr>
        <w:spacing w:after="120"/>
        <w:rPr>
          <w:lang w:eastAsia="ja-JP"/>
        </w:rPr>
      </w:pPr>
      <w:r>
        <w:rPr>
          <w:b/>
          <w:lang w:eastAsia="ja-JP"/>
        </w:rPr>
        <w:t>Google Meet</w:t>
      </w:r>
      <w:r>
        <w:rPr>
          <w:b/>
          <w:lang w:eastAsia="ja-JP"/>
        </w:rPr>
        <w:t>の「文字起こし」と「自動メモ生成（</w:t>
      </w:r>
      <w:r>
        <w:rPr>
          <w:b/>
          <w:lang w:eastAsia="ja-JP"/>
        </w:rPr>
        <w:t>Gemini</w:t>
      </w:r>
      <w:r>
        <w:rPr>
          <w:b/>
          <w:lang w:eastAsia="ja-JP"/>
        </w:rPr>
        <w:t>）」機能</w:t>
      </w:r>
      <w:r>
        <w:rPr>
          <w:lang w:eastAsia="ja-JP"/>
        </w:rPr>
        <w:t>を使えば、これらの悩みがすべて解決します。</w:t>
      </w:r>
    </w:p>
    <w:p w14:paraId="5F9590C3" w14:textId="77777777" w:rsidR="00482B6D" w:rsidRDefault="00482B6D">
      <w:pPr>
        <w:spacing w:after="80"/>
        <w:rPr>
          <w:lang w:eastAsia="ja-JP"/>
        </w:rPr>
      </w:pPr>
    </w:p>
    <w:p w14:paraId="07DF6382" w14:textId="77777777" w:rsidR="00482B6D" w:rsidRDefault="00000000">
      <w:pPr>
        <w:spacing w:after="120"/>
        <w:rPr>
          <w:lang w:eastAsia="ja-JP"/>
        </w:rPr>
      </w:pPr>
      <w:r>
        <w:rPr>
          <w:lang w:eastAsia="ja-JP"/>
        </w:rPr>
        <w:t>会議中に</w:t>
      </w:r>
      <w:r>
        <w:rPr>
          <w:lang w:eastAsia="ja-JP"/>
        </w:rPr>
        <w:t>AI</w:t>
      </w:r>
      <w:r>
        <w:rPr>
          <w:lang w:eastAsia="ja-JP"/>
        </w:rPr>
        <w:t>が自動で文字起こしをして、会議が終わると</w:t>
      </w:r>
      <w:r>
        <w:rPr>
          <w:b/>
          <w:lang w:eastAsia="ja-JP"/>
        </w:rPr>
        <w:t>要約された議事録がメールで届く</w:t>
      </w:r>
      <w:r>
        <w:rPr>
          <w:lang w:eastAsia="ja-JP"/>
        </w:rPr>
        <w:t>ようになります。しかも、この方法は</w:t>
      </w:r>
      <w:r>
        <w:rPr>
          <w:b/>
          <w:lang w:eastAsia="ja-JP"/>
        </w:rPr>
        <w:t>対面の会議でもスマホや</w:t>
      </w:r>
      <w:r>
        <w:rPr>
          <w:b/>
          <w:lang w:eastAsia="ja-JP"/>
        </w:rPr>
        <w:t>PC</w:t>
      </w:r>
      <w:r>
        <w:rPr>
          <w:b/>
          <w:lang w:eastAsia="ja-JP"/>
        </w:rPr>
        <w:t>を</w:t>
      </w:r>
      <w:r>
        <w:rPr>
          <w:b/>
          <w:lang w:eastAsia="ja-JP"/>
        </w:rPr>
        <w:t>1</w:t>
      </w:r>
      <w:r>
        <w:rPr>
          <w:b/>
          <w:lang w:eastAsia="ja-JP"/>
        </w:rPr>
        <w:t>台置くだけ</w:t>
      </w:r>
      <w:r>
        <w:rPr>
          <w:lang w:eastAsia="ja-JP"/>
        </w:rPr>
        <w:t>で使えるのがポイントです。</w:t>
      </w:r>
    </w:p>
    <w:p w14:paraId="1FF91D76" w14:textId="77777777" w:rsidR="00482B6D" w:rsidRDefault="00482B6D">
      <w:pPr>
        <w:spacing w:after="80"/>
        <w:rPr>
          <w:lang w:eastAsia="ja-JP"/>
        </w:rPr>
      </w:pPr>
    </w:p>
    <w:p w14:paraId="32EC0A4A" w14:textId="77777777" w:rsidR="00482B6D" w:rsidRDefault="00482B6D">
      <w:pPr>
        <w:pBdr>
          <w:bottom w:val="single" w:sz="6" w:space="1" w:color="CCCCCC"/>
        </w:pBdr>
        <w:spacing w:after="240"/>
        <w:rPr>
          <w:lang w:eastAsia="ja-JP"/>
        </w:rPr>
      </w:pPr>
    </w:p>
    <w:p w14:paraId="24538B3B" w14:textId="77777777" w:rsidR="00482B6D" w:rsidRDefault="00482B6D">
      <w:pPr>
        <w:spacing w:after="80"/>
        <w:rPr>
          <w:lang w:eastAsia="ja-JP"/>
        </w:rPr>
      </w:pPr>
    </w:p>
    <w:p w14:paraId="341121D0" w14:textId="77777777" w:rsidR="00482B6D" w:rsidRDefault="00000000">
      <w:pPr>
        <w:pStyle w:val="1"/>
        <w:spacing w:before="360" w:after="120"/>
        <w:rPr>
          <w:lang w:eastAsia="ja-JP"/>
        </w:rPr>
      </w:pPr>
      <w:r>
        <w:rPr>
          <w:lang w:eastAsia="ja-JP"/>
        </w:rPr>
        <w:t xml:space="preserve">2. </w:t>
      </w:r>
      <w:r>
        <w:rPr>
          <w:lang w:eastAsia="ja-JP"/>
        </w:rPr>
        <w:t>準備するもの（前提条件）</w:t>
      </w:r>
    </w:p>
    <w:p w14:paraId="104AF811" w14:textId="77777777" w:rsidR="00482B6D" w:rsidRDefault="00482B6D">
      <w:pPr>
        <w:spacing w:after="80"/>
        <w:rPr>
          <w:lang w:eastAsia="ja-JP"/>
        </w:rPr>
      </w:pPr>
    </w:p>
    <w:p w14:paraId="271B4CF0" w14:textId="77777777" w:rsidR="00482B6D" w:rsidRDefault="00000000">
      <w:pPr>
        <w:spacing w:after="120"/>
        <w:rPr>
          <w:lang w:eastAsia="ja-JP"/>
        </w:rPr>
      </w:pPr>
      <w:r>
        <w:rPr>
          <w:lang w:eastAsia="ja-JP"/>
        </w:rPr>
        <w:t>この資料の手順を実行するために必要なものは以下の通りです。</w:t>
      </w:r>
    </w:p>
    <w:p w14:paraId="5D6365D5" w14:textId="77777777" w:rsidR="00482B6D" w:rsidRDefault="00482B6D">
      <w:pPr>
        <w:spacing w:after="80"/>
        <w:rPr>
          <w:lang w:eastAsia="ja-JP"/>
        </w:rPr>
      </w:pPr>
    </w:p>
    <w:tbl>
      <w:tblPr>
        <w:tblStyle w:val="afe"/>
        <w:tblW w:w="0" w:type="auto"/>
        <w:tblLook w:val="04A0" w:firstRow="1" w:lastRow="0" w:firstColumn="1" w:lastColumn="0" w:noHBand="0" w:noVBand="1"/>
      </w:tblPr>
      <w:tblGrid>
        <w:gridCol w:w="4680"/>
        <w:gridCol w:w="4680"/>
      </w:tblGrid>
      <w:tr w:rsidR="00482B6D" w14:paraId="4A72C145" w14:textId="77777777">
        <w:tc>
          <w:tcPr>
            <w:tcW w:w="4680" w:type="dxa"/>
            <w:shd w:val="clear" w:color="auto" w:fill="E6F0FA"/>
          </w:tcPr>
          <w:p w14:paraId="494683A1" w14:textId="77777777" w:rsidR="00482B6D" w:rsidRDefault="00000000">
            <w:proofErr w:type="spellStart"/>
            <w:r>
              <w:rPr>
                <w:b/>
              </w:rPr>
              <w:t>必要なもの</w:t>
            </w:r>
            <w:proofErr w:type="spellEnd"/>
          </w:p>
        </w:tc>
        <w:tc>
          <w:tcPr>
            <w:tcW w:w="4680" w:type="dxa"/>
            <w:shd w:val="clear" w:color="auto" w:fill="E6F0FA"/>
          </w:tcPr>
          <w:p w14:paraId="31349CDE" w14:textId="77777777" w:rsidR="00482B6D" w:rsidRDefault="00000000">
            <w:r>
              <w:rPr>
                <w:b/>
              </w:rPr>
              <w:t>説明</w:t>
            </w:r>
          </w:p>
        </w:tc>
      </w:tr>
      <w:tr w:rsidR="00482B6D" w14:paraId="23F94F1A" w14:textId="77777777">
        <w:tc>
          <w:tcPr>
            <w:tcW w:w="4680" w:type="dxa"/>
          </w:tcPr>
          <w:p w14:paraId="2F6D5EFE" w14:textId="77777777" w:rsidR="00482B6D" w:rsidRDefault="00000000">
            <w:pPr>
              <w:rPr>
                <w:lang w:eastAsia="ja-JP"/>
              </w:rPr>
            </w:pPr>
            <w:r>
              <w:rPr>
                <w:b/>
                <w:lang w:eastAsia="ja-JP"/>
              </w:rPr>
              <w:t>Google</w:t>
            </w:r>
            <w:r>
              <w:rPr>
                <w:b/>
                <w:lang w:eastAsia="ja-JP"/>
              </w:rPr>
              <w:t>アカウント</w:t>
            </w:r>
          </w:p>
        </w:tc>
        <w:tc>
          <w:tcPr>
            <w:tcW w:w="4680" w:type="dxa"/>
          </w:tcPr>
          <w:p w14:paraId="11E1F178" w14:textId="77777777" w:rsidR="00482B6D" w:rsidRDefault="00000000">
            <w:pPr>
              <w:rPr>
                <w:lang w:eastAsia="ja-JP"/>
              </w:rPr>
            </w:pPr>
            <w:r>
              <w:rPr>
                <w:lang w:eastAsia="ja-JP"/>
              </w:rPr>
              <w:t>Gmail</w:t>
            </w:r>
            <w:r>
              <w:rPr>
                <w:lang w:eastAsia="ja-JP"/>
              </w:rPr>
              <w:t>アドレスがあれば大丈夫です</w:t>
            </w:r>
          </w:p>
        </w:tc>
      </w:tr>
      <w:tr w:rsidR="00482B6D" w14:paraId="61870B74" w14:textId="77777777">
        <w:tc>
          <w:tcPr>
            <w:tcW w:w="4680" w:type="dxa"/>
            <w:shd w:val="clear" w:color="auto" w:fill="F9FBFD"/>
          </w:tcPr>
          <w:p w14:paraId="2E5C6F5D" w14:textId="77777777" w:rsidR="00482B6D" w:rsidRDefault="00000000">
            <w:r>
              <w:rPr>
                <w:b/>
              </w:rPr>
              <w:t xml:space="preserve">Google </w:t>
            </w:r>
            <w:proofErr w:type="spellStart"/>
            <w:r>
              <w:rPr>
                <w:b/>
              </w:rPr>
              <w:t>Workspace</w:t>
            </w:r>
            <w:r>
              <w:rPr>
                <w:b/>
              </w:rPr>
              <w:t>（有料プラン</w:t>
            </w:r>
            <w:proofErr w:type="spellEnd"/>
            <w:r>
              <w:rPr>
                <w:b/>
              </w:rPr>
              <w:t>）</w:t>
            </w:r>
          </w:p>
        </w:tc>
        <w:tc>
          <w:tcPr>
            <w:tcW w:w="4680" w:type="dxa"/>
            <w:shd w:val="clear" w:color="auto" w:fill="F9FBFD"/>
          </w:tcPr>
          <w:p w14:paraId="2B29113D" w14:textId="77777777" w:rsidR="00482B6D" w:rsidRDefault="00000000">
            <w:r>
              <w:rPr>
                <w:lang w:eastAsia="ja-JP"/>
              </w:rPr>
              <w:t>文字起こし・自動メモ生成機能を使うには、</w:t>
            </w:r>
            <w:r>
              <w:rPr>
                <w:b/>
                <w:lang w:eastAsia="ja-JP"/>
              </w:rPr>
              <w:t>会議の主催者（ホスト）</w:t>
            </w:r>
            <w:r>
              <w:rPr>
                <w:lang w:eastAsia="ja-JP"/>
              </w:rPr>
              <w:t>が「</w:t>
            </w:r>
            <w:r>
              <w:rPr>
                <w:lang w:eastAsia="ja-JP"/>
              </w:rPr>
              <w:t>Business Standard</w:t>
            </w:r>
            <w:r>
              <w:rPr>
                <w:lang w:eastAsia="ja-JP"/>
              </w:rPr>
              <w:t>」以上のプラン、または「</w:t>
            </w:r>
            <w:r>
              <w:rPr>
                <w:lang w:eastAsia="ja-JP"/>
              </w:rPr>
              <w:t>Google AI Pro / Ultra</w:t>
            </w:r>
            <w:r>
              <w:rPr>
                <w:lang w:eastAsia="ja-JP"/>
              </w:rPr>
              <w:t>」に加入している必要があります。</w:t>
            </w:r>
            <w:r>
              <w:t>※</w:t>
            </w:r>
            <w:proofErr w:type="spellStart"/>
            <w:r>
              <w:t>参加者は無料アカウントでも</w:t>
            </w:r>
            <w:r>
              <w:t>OK</w:t>
            </w:r>
            <w:r>
              <w:t>です</w:t>
            </w:r>
            <w:proofErr w:type="spellEnd"/>
          </w:p>
        </w:tc>
      </w:tr>
      <w:tr w:rsidR="00482B6D" w14:paraId="5BE92D3C" w14:textId="77777777">
        <w:tc>
          <w:tcPr>
            <w:tcW w:w="4680" w:type="dxa"/>
          </w:tcPr>
          <w:p w14:paraId="14CF471F" w14:textId="77777777" w:rsidR="00482B6D" w:rsidRDefault="00000000">
            <w:pPr>
              <w:rPr>
                <w:lang w:eastAsia="ja-JP"/>
              </w:rPr>
            </w:pPr>
            <w:r>
              <w:rPr>
                <w:b/>
                <w:lang w:eastAsia="ja-JP"/>
              </w:rPr>
              <w:t>パソコン（またはスマートフォン）</w:t>
            </w:r>
          </w:p>
        </w:tc>
        <w:tc>
          <w:tcPr>
            <w:tcW w:w="4680" w:type="dxa"/>
          </w:tcPr>
          <w:p w14:paraId="6EE82BE7" w14:textId="77777777" w:rsidR="00482B6D" w:rsidRDefault="00000000">
            <w:pPr>
              <w:rPr>
                <w:lang w:eastAsia="ja-JP"/>
              </w:rPr>
            </w:pPr>
            <w:r>
              <w:rPr>
                <w:lang w:eastAsia="ja-JP"/>
              </w:rPr>
              <w:t>Google Meet</w:t>
            </w:r>
            <w:r>
              <w:rPr>
                <w:lang w:eastAsia="ja-JP"/>
              </w:rPr>
              <w:t>に接続できるデバイス</w:t>
            </w:r>
          </w:p>
        </w:tc>
      </w:tr>
      <w:tr w:rsidR="00482B6D" w14:paraId="611CA41C" w14:textId="77777777">
        <w:tc>
          <w:tcPr>
            <w:tcW w:w="4680" w:type="dxa"/>
            <w:shd w:val="clear" w:color="auto" w:fill="F9FBFD"/>
          </w:tcPr>
          <w:p w14:paraId="1B793B6E" w14:textId="77777777" w:rsidR="00482B6D" w:rsidRDefault="00000000">
            <w:proofErr w:type="spellStart"/>
            <w:r>
              <w:rPr>
                <w:b/>
              </w:rPr>
              <w:t>インターネット環境</w:t>
            </w:r>
            <w:proofErr w:type="spellEnd"/>
          </w:p>
        </w:tc>
        <w:tc>
          <w:tcPr>
            <w:tcW w:w="4680" w:type="dxa"/>
            <w:shd w:val="clear" w:color="auto" w:fill="F9FBFD"/>
          </w:tcPr>
          <w:p w14:paraId="14E99C44" w14:textId="77777777" w:rsidR="00482B6D" w:rsidRDefault="00000000">
            <w:pPr>
              <w:rPr>
                <w:lang w:eastAsia="ja-JP"/>
              </w:rPr>
            </w:pPr>
            <w:r>
              <w:rPr>
                <w:lang w:eastAsia="ja-JP"/>
              </w:rPr>
              <w:t>Wi-Fi</w:t>
            </w:r>
            <w:r>
              <w:rPr>
                <w:lang w:eastAsia="ja-JP"/>
              </w:rPr>
              <w:t>やモバイル通信など</w:t>
            </w:r>
          </w:p>
        </w:tc>
      </w:tr>
      <w:tr w:rsidR="00482B6D" w14:paraId="7795526E" w14:textId="77777777">
        <w:tc>
          <w:tcPr>
            <w:tcW w:w="4680" w:type="dxa"/>
          </w:tcPr>
          <w:p w14:paraId="22D0A3FC" w14:textId="77777777" w:rsidR="00482B6D" w:rsidRDefault="00000000">
            <w:proofErr w:type="spellStart"/>
            <w:r>
              <w:rPr>
                <w:b/>
              </w:rPr>
              <w:t>マイク</w:t>
            </w:r>
            <w:proofErr w:type="spellEnd"/>
          </w:p>
        </w:tc>
        <w:tc>
          <w:tcPr>
            <w:tcW w:w="4680" w:type="dxa"/>
          </w:tcPr>
          <w:p w14:paraId="392FBDE8" w14:textId="77777777" w:rsidR="00482B6D" w:rsidRDefault="00000000">
            <w:pPr>
              <w:rPr>
                <w:lang w:eastAsia="ja-JP"/>
              </w:rPr>
            </w:pPr>
            <w:r>
              <w:rPr>
                <w:lang w:eastAsia="ja-JP"/>
              </w:rPr>
              <w:t>対面会議の場合、会議室の音声を拾うために必要です。</w:t>
            </w:r>
            <w:r>
              <w:rPr>
                <w:lang w:eastAsia="ja-JP"/>
              </w:rPr>
              <w:t>PC</w:t>
            </w:r>
            <w:r>
              <w:rPr>
                <w:lang w:eastAsia="ja-JP"/>
              </w:rPr>
              <w:t>内蔵マイクでも可ですが、集音マイクがあるとより精度が上がります</w:t>
            </w:r>
          </w:p>
        </w:tc>
      </w:tr>
    </w:tbl>
    <w:p w14:paraId="36884E68"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503B05B1" w14:textId="77777777">
        <w:tc>
          <w:tcPr>
            <w:tcW w:w="9360" w:type="dxa"/>
            <w:tcBorders>
              <w:left w:val="single" w:sz="24" w:space="0" w:color="4A90E2"/>
            </w:tcBorders>
            <w:shd w:val="clear" w:color="auto" w:fill="F8F9FA"/>
          </w:tcPr>
          <w:p w14:paraId="2634BCC8" w14:textId="77777777" w:rsidR="00482B6D" w:rsidRDefault="00000000">
            <w:pPr>
              <w:spacing w:before="120" w:after="120"/>
              <w:ind w:left="216"/>
              <w:rPr>
                <w:lang w:eastAsia="ja-JP"/>
              </w:rPr>
            </w:pPr>
            <w:r>
              <w:rPr>
                <w:b/>
                <w:lang w:eastAsia="ja-JP"/>
              </w:rPr>
              <w:t xml:space="preserve">💡 </w:t>
            </w:r>
            <w:r>
              <w:rPr>
                <w:b/>
                <w:lang w:eastAsia="ja-JP"/>
              </w:rPr>
              <w:t>ポイント</w:t>
            </w:r>
            <w:r>
              <w:rPr>
                <w:lang w:eastAsia="ja-JP"/>
              </w:rPr>
              <w:br/>
            </w:r>
            <w:r>
              <w:rPr>
                <w:lang w:eastAsia="ja-JP"/>
              </w:rPr>
              <w:t>文字起こし機能が使えるかどうかは、</w:t>
            </w:r>
            <w:r>
              <w:rPr>
                <w:b/>
                <w:lang w:eastAsia="ja-JP"/>
              </w:rPr>
              <w:t>会議の「主催者」のプラン</w:t>
            </w:r>
            <w:r>
              <w:rPr>
                <w:lang w:eastAsia="ja-JP"/>
              </w:rPr>
              <w:t>で決まります。参加者個人のプランは関係ありません。桃下村塾のアカウントが対応プランであれば</w:t>
            </w:r>
            <w:r>
              <w:rPr>
                <w:lang w:eastAsia="ja-JP"/>
              </w:rPr>
              <w:t>OK</w:t>
            </w:r>
            <w:r>
              <w:rPr>
                <w:lang w:eastAsia="ja-JP"/>
              </w:rPr>
              <w:t>です。</w:t>
            </w:r>
          </w:p>
        </w:tc>
      </w:tr>
    </w:tbl>
    <w:p w14:paraId="03564A9F" w14:textId="77777777" w:rsidR="00482B6D" w:rsidRDefault="00482B6D">
      <w:pPr>
        <w:spacing w:after="80"/>
        <w:rPr>
          <w:lang w:eastAsia="ja-JP"/>
        </w:rPr>
      </w:pPr>
    </w:p>
    <w:p w14:paraId="207957C8" w14:textId="77777777" w:rsidR="00482B6D" w:rsidRDefault="00482B6D">
      <w:pPr>
        <w:pBdr>
          <w:bottom w:val="single" w:sz="6" w:space="1" w:color="CCCCCC"/>
        </w:pBdr>
        <w:spacing w:after="240"/>
        <w:rPr>
          <w:lang w:eastAsia="ja-JP"/>
        </w:rPr>
      </w:pPr>
    </w:p>
    <w:p w14:paraId="6A2958F6" w14:textId="77777777" w:rsidR="00482B6D" w:rsidRDefault="00482B6D">
      <w:pPr>
        <w:spacing w:after="80"/>
        <w:rPr>
          <w:lang w:eastAsia="ja-JP"/>
        </w:rPr>
      </w:pPr>
    </w:p>
    <w:p w14:paraId="4F46D63E" w14:textId="77777777" w:rsidR="00482B6D" w:rsidRDefault="00000000">
      <w:pPr>
        <w:pStyle w:val="1"/>
        <w:spacing w:before="360" w:after="120"/>
        <w:rPr>
          <w:lang w:eastAsia="ja-JP"/>
        </w:rPr>
      </w:pPr>
      <w:r>
        <w:rPr>
          <w:lang w:eastAsia="ja-JP"/>
        </w:rPr>
        <w:t xml:space="preserve">3. </w:t>
      </w:r>
      <w:r>
        <w:rPr>
          <w:lang w:eastAsia="ja-JP"/>
        </w:rPr>
        <w:t>基本編：文字起こしありの</w:t>
      </w:r>
      <w:r>
        <w:rPr>
          <w:lang w:eastAsia="ja-JP"/>
        </w:rPr>
        <w:t>Meet</w:t>
      </w:r>
      <w:r>
        <w:rPr>
          <w:lang w:eastAsia="ja-JP"/>
        </w:rPr>
        <w:t>会議のはじめ方</w:t>
      </w:r>
    </w:p>
    <w:p w14:paraId="6B95F28B" w14:textId="77777777" w:rsidR="00482B6D" w:rsidRDefault="00482B6D">
      <w:pPr>
        <w:spacing w:after="80"/>
        <w:rPr>
          <w:lang w:eastAsia="ja-JP"/>
        </w:rPr>
      </w:pPr>
    </w:p>
    <w:p w14:paraId="7286BF85" w14:textId="77777777" w:rsidR="00482B6D" w:rsidRDefault="00000000">
      <w:pPr>
        <w:pStyle w:val="21"/>
        <w:spacing w:before="280" w:after="80"/>
        <w:rPr>
          <w:lang w:eastAsia="ja-JP"/>
        </w:rPr>
      </w:pPr>
      <w:r>
        <w:rPr>
          <w:lang w:eastAsia="ja-JP"/>
        </w:rPr>
        <w:t xml:space="preserve">3-1. </w:t>
      </w:r>
      <w:r>
        <w:rPr>
          <w:lang w:eastAsia="ja-JP"/>
        </w:rPr>
        <w:t>オンライン会議の場合</w:t>
      </w:r>
    </w:p>
    <w:p w14:paraId="366E4947" w14:textId="77777777" w:rsidR="00482B6D" w:rsidRDefault="00482B6D">
      <w:pPr>
        <w:spacing w:after="80"/>
        <w:rPr>
          <w:lang w:eastAsia="ja-JP"/>
        </w:rPr>
      </w:pPr>
    </w:p>
    <w:p w14:paraId="3FFDFB4A" w14:textId="77777777" w:rsidR="00482B6D" w:rsidRDefault="00000000">
      <w:pPr>
        <w:spacing w:after="120"/>
        <w:rPr>
          <w:lang w:eastAsia="ja-JP"/>
        </w:rPr>
      </w:pPr>
      <w:r>
        <w:rPr>
          <w:lang w:eastAsia="ja-JP"/>
        </w:rPr>
        <w:t>通常のオンライン会議で文字起こしと自動メモ生成を有効にする方法です。</w:t>
      </w:r>
    </w:p>
    <w:p w14:paraId="0D9E1F33" w14:textId="77777777" w:rsidR="00482B6D" w:rsidRDefault="00482B6D">
      <w:pPr>
        <w:spacing w:after="80"/>
        <w:rPr>
          <w:lang w:eastAsia="ja-JP"/>
        </w:rPr>
      </w:pPr>
    </w:p>
    <w:p w14:paraId="061FAECA" w14:textId="77777777" w:rsidR="00482B6D" w:rsidRDefault="00000000">
      <w:pPr>
        <w:pStyle w:val="31"/>
        <w:spacing w:before="240" w:after="80"/>
        <w:rPr>
          <w:lang w:eastAsia="ja-JP"/>
        </w:rPr>
      </w:pPr>
      <w:r>
        <w:rPr>
          <w:lang w:eastAsia="ja-JP"/>
        </w:rPr>
        <w:t>方法</w:t>
      </w:r>
      <w:r>
        <w:rPr>
          <w:lang w:eastAsia="ja-JP"/>
        </w:rPr>
        <w:t>A</w:t>
      </w:r>
      <w:r>
        <w:rPr>
          <w:lang w:eastAsia="ja-JP"/>
        </w:rPr>
        <w:t>：会議中に手動で開始する</w:t>
      </w:r>
    </w:p>
    <w:p w14:paraId="088124E6" w14:textId="77777777" w:rsidR="00482B6D" w:rsidRDefault="00482B6D">
      <w:pPr>
        <w:spacing w:after="80"/>
        <w:rPr>
          <w:lang w:eastAsia="ja-JP"/>
        </w:rPr>
      </w:pPr>
    </w:p>
    <w:p w14:paraId="5D7130CB" w14:textId="77777777" w:rsidR="00482B6D" w:rsidRDefault="00000000">
      <w:pPr>
        <w:pStyle w:val="a"/>
        <w:spacing w:after="40"/>
      </w:pPr>
      <w:r>
        <w:t xml:space="preserve">Google </w:t>
      </w:r>
      <w:proofErr w:type="spellStart"/>
      <w:r>
        <w:t>Meet</w:t>
      </w:r>
      <w:r>
        <w:t>の会議に参加します</w:t>
      </w:r>
      <w:proofErr w:type="spellEnd"/>
      <w:r>
        <w:t>。</w:t>
      </w:r>
    </w:p>
    <w:p w14:paraId="5A69C026" w14:textId="77777777" w:rsidR="00482B6D" w:rsidRDefault="00000000">
      <w:pPr>
        <w:pStyle w:val="a"/>
        <w:spacing w:after="40"/>
        <w:rPr>
          <w:lang w:eastAsia="ja-JP"/>
        </w:rPr>
      </w:pPr>
      <w:r>
        <w:rPr>
          <w:lang w:eastAsia="ja-JP"/>
        </w:rPr>
        <w:t>画面右上（またはメニュー内）にある</w:t>
      </w:r>
      <w:r>
        <w:rPr>
          <w:b/>
          <w:lang w:eastAsia="ja-JP"/>
        </w:rPr>
        <w:t>鉛筆アイコン（「メモを取る」または「自動メモ生成」）</w:t>
      </w:r>
      <w:r>
        <w:rPr>
          <w:lang w:eastAsia="ja-JP"/>
        </w:rPr>
        <w:t>をクリックします。</w:t>
      </w:r>
    </w:p>
    <w:p w14:paraId="25FD5AEE" w14:textId="77777777" w:rsidR="00482B6D" w:rsidRDefault="00482B6D">
      <w:pPr>
        <w:spacing w:after="80"/>
        <w:rPr>
          <w:lang w:eastAsia="ja-JP"/>
        </w:rPr>
      </w:pPr>
    </w:p>
    <w:p w14:paraId="0396303C"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w:t>
      </w:r>
      <w:r>
        <w:rPr>
          <w:lang w:eastAsia="ja-JP"/>
        </w:rPr>
        <w:t>Meet</w:t>
      </w:r>
      <w:r>
        <w:rPr>
          <w:lang w:eastAsia="ja-JP"/>
        </w:rPr>
        <w:t>の画面で「メモを取る」アイコンの位置を示す画像</w:t>
      </w:r>
      <w:r>
        <w:rPr>
          <w:lang w:eastAsia="ja-JP"/>
        </w:rPr>
        <w:t xml:space="preserve"> --&gt;</w:t>
      </w:r>
    </w:p>
    <w:p w14:paraId="33C5241F" w14:textId="77777777" w:rsidR="00482B6D" w:rsidRDefault="00482B6D">
      <w:pPr>
        <w:spacing w:after="80"/>
        <w:rPr>
          <w:lang w:eastAsia="ja-JP"/>
        </w:rPr>
      </w:pPr>
    </w:p>
    <w:p w14:paraId="2D078730" w14:textId="77777777" w:rsidR="00482B6D" w:rsidRDefault="00000000">
      <w:pPr>
        <w:pStyle w:val="a"/>
        <w:spacing w:after="40"/>
        <w:rPr>
          <w:lang w:eastAsia="ja-JP"/>
        </w:rPr>
      </w:pPr>
      <w:r>
        <w:rPr>
          <w:lang w:eastAsia="ja-JP"/>
        </w:rPr>
        <w:t>メモ生成のオプションが表示されるので、</w:t>
      </w:r>
      <w:r>
        <w:rPr>
          <w:b/>
          <w:lang w:eastAsia="ja-JP"/>
        </w:rPr>
        <w:t>「開始」</w:t>
      </w:r>
      <w:r>
        <w:rPr>
          <w:lang w:eastAsia="ja-JP"/>
        </w:rPr>
        <w:t>をクリックします。</w:t>
      </w:r>
    </w:p>
    <w:p w14:paraId="14DA12AF" w14:textId="77777777" w:rsidR="00482B6D" w:rsidRDefault="00000000">
      <w:pPr>
        <w:pStyle w:val="a"/>
        <w:spacing w:after="40"/>
        <w:rPr>
          <w:lang w:eastAsia="ja-JP"/>
        </w:rPr>
      </w:pPr>
      <w:r>
        <w:rPr>
          <w:lang w:eastAsia="ja-JP"/>
        </w:rPr>
        <w:t>画議参加者全員に「メモが記録されています」という通知が表示されます。</w:t>
      </w:r>
    </w:p>
    <w:p w14:paraId="0D0B79AD" w14:textId="77777777" w:rsidR="00482B6D" w:rsidRDefault="00000000">
      <w:pPr>
        <w:pStyle w:val="a"/>
        <w:spacing w:after="40"/>
        <w:rPr>
          <w:lang w:eastAsia="ja-JP"/>
        </w:rPr>
      </w:pPr>
      <w:r>
        <w:rPr>
          <w:lang w:eastAsia="ja-JP"/>
        </w:rPr>
        <w:t>会議終了後、自動的に</w:t>
      </w:r>
      <w:r>
        <w:rPr>
          <w:lang w:eastAsia="ja-JP"/>
        </w:rPr>
        <w:t>Google</w:t>
      </w:r>
      <w:r>
        <w:rPr>
          <w:lang w:eastAsia="ja-JP"/>
        </w:rPr>
        <w:t>ドキュメントに要約が保存され、主催者にメールで通知が届きます。</w:t>
      </w:r>
    </w:p>
    <w:p w14:paraId="0C479ADF" w14:textId="77777777" w:rsidR="00482B6D" w:rsidRDefault="00482B6D">
      <w:pPr>
        <w:spacing w:after="80"/>
        <w:rPr>
          <w:lang w:eastAsia="ja-JP"/>
        </w:rPr>
      </w:pPr>
    </w:p>
    <w:p w14:paraId="320D1941" w14:textId="77777777" w:rsidR="00482B6D" w:rsidRDefault="00000000">
      <w:pPr>
        <w:pStyle w:val="31"/>
        <w:spacing w:before="240" w:after="80"/>
        <w:rPr>
          <w:lang w:eastAsia="ja-JP"/>
        </w:rPr>
      </w:pPr>
      <w:r>
        <w:rPr>
          <w:lang w:eastAsia="ja-JP"/>
        </w:rPr>
        <w:t>方法</w:t>
      </w:r>
      <w:r>
        <w:rPr>
          <w:lang w:eastAsia="ja-JP"/>
        </w:rPr>
        <w:t>B</w:t>
      </w:r>
      <w:r>
        <w:rPr>
          <w:lang w:eastAsia="ja-JP"/>
        </w:rPr>
        <w:t>：事前に</w:t>
      </w:r>
      <w:r>
        <w:rPr>
          <w:lang w:eastAsia="ja-JP"/>
        </w:rPr>
        <w:t>Google</w:t>
      </w:r>
      <w:r>
        <w:rPr>
          <w:lang w:eastAsia="ja-JP"/>
        </w:rPr>
        <w:t>カレンダーから自動設定する（おすすめ！）</w:t>
      </w:r>
    </w:p>
    <w:p w14:paraId="3B8EADF4" w14:textId="77777777" w:rsidR="00482B6D" w:rsidRDefault="00482B6D">
      <w:pPr>
        <w:spacing w:after="80"/>
        <w:rPr>
          <w:lang w:eastAsia="ja-JP"/>
        </w:rPr>
      </w:pPr>
    </w:p>
    <w:p w14:paraId="6BB42D39" w14:textId="77777777" w:rsidR="00482B6D" w:rsidRDefault="00000000">
      <w:pPr>
        <w:spacing w:after="120"/>
        <w:rPr>
          <w:lang w:eastAsia="ja-JP"/>
        </w:rPr>
      </w:pPr>
      <w:r>
        <w:rPr>
          <w:lang w:eastAsia="ja-JP"/>
        </w:rPr>
        <w:lastRenderedPageBreak/>
        <w:t>毎回ボタンを押す手間を省きたい場合は、</w:t>
      </w:r>
      <w:r>
        <w:rPr>
          <w:b/>
          <w:lang w:eastAsia="ja-JP"/>
        </w:rPr>
        <w:t>会議を作成するときに事前設定</w:t>
      </w:r>
      <w:r>
        <w:rPr>
          <w:lang w:eastAsia="ja-JP"/>
        </w:rPr>
        <w:t>しておくのがおすすめです。</w:t>
      </w:r>
    </w:p>
    <w:p w14:paraId="7A37DDC3" w14:textId="77777777" w:rsidR="00482B6D" w:rsidRDefault="00482B6D">
      <w:pPr>
        <w:spacing w:after="80"/>
        <w:rPr>
          <w:lang w:eastAsia="ja-JP"/>
        </w:rPr>
      </w:pPr>
    </w:p>
    <w:p w14:paraId="4C437DFF" w14:textId="77777777" w:rsidR="00482B6D" w:rsidRDefault="00000000">
      <w:pPr>
        <w:pStyle w:val="a"/>
        <w:spacing w:after="40"/>
      </w:pPr>
      <w:proofErr w:type="spellStart"/>
      <w:r>
        <w:rPr>
          <w:b/>
        </w:rPr>
        <w:t>Google</w:t>
      </w:r>
      <w:r>
        <w:rPr>
          <w:b/>
        </w:rPr>
        <w:t>カレンダ</w:t>
      </w:r>
      <w:proofErr w:type="spellEnd"/>
      <w:r>
        <w:rPr>
          <w:b/>
        </w:rPr>
        <w:t>ー</w:t>
      </w:r>
      <w:r>
        <w:t>（</w:t>
      </w:r>
      <w:r>
        <w:t>https://calendar.google.com/</w:t>
      </w:r>
      <w:r>
        <w:t>）</w:t>
      </w:r>
      <w:proofErr w:type="spellStart"/>
      <w:r>
        <w:t>を開きます</w:t>
      </w:r>
      <w:proofErr w:type="spellEnd"/>
      <w:r>
        <w:t>。</w:t>
      </w:r>
    </w:p>
    <w:p w14:paraId="544578BA" w14:textId="77777777" w:rsidR="00482B6D" w:rsidRDefault="00000000">
      <w:pPr>
        <w:pStyle w:val="a"/>
        <w:spacing w:after="40"/>
        <w:rPr>
          <w:lang w:eastAsia="ja-JP"/>
        </w:rPr>
      </w:pPr>
      <w:r>
        <w:rPr>
          <w:lang w:eastAsia="ja-JP"/>
        </w:rPr>
        <w:t>新しい予定を作成し、「</w:t>
      </w:r>
      <w:r>
        <w:rPr>
          <w:lang w:eastAsia="ja-JP"/>
        </w:rPr>
        <w:t>Google Meet</w:t>
      </w:r>
      <w:r>
        <w:rPr>
          <w:lang w:eastAsia="ja-JP"/>
        </w:rPr>
        <w:t>のビデオ会議を追加」をクリックします。</w:t>
      </w:r>
    </w:p>
    <w:p w14:paraId="0835504A" w14:textId="77777777" w:rsidR="00482B6D" w:rsidRDefault="00482B6D">
      <w:pPr>
        <w:spacing w:after="80"/>
        <w:rPr>
          <w:lang w:eastAsia="ja-JP"/>
        </w:rPr>
      </w:pPr>
    </w:p>
    <w:p w14:paraId="0055DCC3"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ここにスクリーンショットを挿入：カレンダーで</w:t>
      </w:r>
      <w:r>
        <w:rPr>
          <w:lang w:eastAsia="ja-JP"/>
        </w:rPr>
        <w:t>Meet</w:t>
      </w:r>
      <w:r>
        <w:rPr>
          <w:lang w:eastAsia="ja-JP"/>
        </w:rPr>
        <w:t>会議を追加する画面</w:t>
      </w:r>
      <w:r>
        <w:rPr>
          <w:lang w:eastAsia="ja-JP"/>
        </w:rPr>
        <w:t xml:space="preserve"> --&gt;</w:t>
      </w:r>
    </w:p>
    <w:p w14:paraId="7902C8F4" w14:textId="77777777" w:rsidR="00482B6D" w:rsidRDefault="00482B6D">
      <w:pPr>
        <w:spacing w:after="80"/>
        <w:rPr>
          <w:lang w:eastAsia="ja-JP"/>
        </w:rPr>
      </w:pPr>
    </w:p>
    <w:p w14:paraId="7AE4279C" w14:textId="77777777" w:rsidR="00482B6D" w:rsidRDefault="00000000">
      <w:pPr>
        <w:pStyle w:val="a"/>
        <w:spacing w:after="40"/>
        <w:rPr>
          <w:lang w:eastAsia="ja-JP"/>
        </w:rPr>
      </w:pPr>
      <w:r>
        <w:rPr>
          <w:lang w:eastAsia="ja-JP"/>
        </w:rPr>
        <w:t>会議の設定（歯車アイコン）を開きます。</w:t>
      </w:r>
    </w:p>
    <w:p w14:paraId="1DD07433" w14:textId="77777777" w:rsidR="00482B6D" w:rsidRDefault="00000000">
      <w:pPr>
        <w:pStyle w:val="a"/>
        <w:spacing w:after="40"/>
        <w:rPr>
          <w:lang w:eastAsia="ja-JP"/>
        </w:rPr>
      </w:pPr>
      <w:r>
        <w:rPr>
          <w:b/>
          <w:lang w:eastAsia="ja-JP"/>
        </w:rPr>
        <w:t>「自動メモ生成」をオンに</w:t>
      </w:r>
      <w:r>
        <w:rPr>
          <w:lang w:eastAsia="ja-JP"/>
        </w:rPr>
        <w:t>します。</w:t>
      </w:r>
    </w:p>
    <w:p w14:paraId="61068AFD" w14:textId="77777777" w:rsidR="00482B6D" w:rsidRDefault="00482B6D">
      <w:pPr>
        <w:spacing w:after="80"/>
        <w:rPr>
          <w:lang w:eastAsia="ja-JP"/>
        </w:rPr>
      </w:pPr>
    </w:p>
    <w:p w14:paraId="530EEA2B"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ここにスクリーンショットを挿入：自動メモ生成をオンにする設定画面</w:t>
      </w:r>
      <w:r>
        <w:rPr>
          <w:lang w:eastAsia="ja-JP"/>
        </w:rPr>
        <w:t xml:space="preserve"> --&gt;</w:t>
      </w:r>
    </w:p>
    <w:p w14:paraId="7E3A60CA" w14:textId="77777777" w:rsidR="00482B6D" w:rsidRDefault="00482B6D">
      <w:pPr>
        <w:spacing w:after="80"/>
        <w:rPr>
          <w:lang w:eastAsia="ja-JP"/>
        </w:rPr>
      </w:pPr>
    </w:p>
    <w:p w14:paraId="20A0182D" w14:textId="77777777" w:rsidR="00482B6D" w:rsidRDefault="00000000">
      <w:pPr>
        <w:pStyle w:val="a"/>
        <w:spacing w:after="40"/>
      </w:pPr>
      <w:proofErr w:type="spellStart"/>
      <w:r>
        <w:t>予定を保存します</w:t>
      </w:r>
      <w:proofErr w:type="spellEnd"/>
      <w:r>
        <w:t>。</w:t>
      </w:r>
    </w:p>
    <w:p w14:paraId="38CC3450" w14:textId="77777777" w:rsidR="00482B6D" w:rsidRDefault="00000000">
      <w:pPr>
        <w:pStyle w:val="a"/>
        <w:spacing w:after="40"/>
        <w:rPr>
          <w:lang w:eastAsia="ja-JP"/>
        </w:rPr>
      </w:pPr>
      <w:r>
        <w:rPr>
          <w:lang w:eastAsia="ja-JP"/>
        </w:rPr>
        <w:t>これで、この会議が始まると</w:t>
      </w:r>
      <w:r>
        <w:rPr>
          <w:b/>
          <w:lang w:eastAsia="ja-JP"/>
        </w:rPr>
        <w:t>自動的に文字起こしとメモ生成が開始</w:t>
      </w:r>
      <w:r>
        <w:rPr>
          <w:lang w:eastAsia="ja-JP"/>
        </w:rPr>
        <w:t>されます。</w:t>
      </w:r>
    </w:p>
    <w:p w14:paraId="0CFFC339"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1D7BC11C" w14:textId="77777777">
        <w:tc>
          <w:tcPr>
            <w:tcW w:w="9360" w:type="dxa"/>
            <w:tcBorders>
              <w:left w:val="single" w:sz="24" w:space="0" w:color="4A90E2"/>
            </w:tcBorders>
            <w:shd w:val="clear" w:color="auto" w:fill="F8F9FA"/>
          </w:tcPr>
          <w:p w14:paraId="4AF1133C" w14:textId="77777777" w:rsidR="00482B6D" w:rsidRDefault="00000000">
            <w:pPr>
              <w:spacing w:before="120" w:after="120"/>
              <w:ind w:left="216"/>
            </w:pPr>
            <w:r>
              <w:rPr>
                <w:b/>
                <w:lang w:eastAsia="ja-JP"/>
              </w:rPr>
              <w:t xml:space="preserve">💡 </w:t>
            </w:r>
            <w:r>
              <w:rPr>
                <w:b/>
                <w:lang w:eastAsia="ja-JP"/>
              </w:rPr>
              <w:t>ポイント</w:t>
            </w:r>
            <w:r>
              <w:rPr>
                <w:lang w:eastAsia="ja-JP"/>
              </w:rPr>
              <w:br/>
              <w:t>Google Meet</w:t>
            </w:r>
            <w:r>
              <w:rPr>
                <w:lang w:eastAsia="ja-JP"/>
              </w:rPr>
              <w:t>の設定画面から、自分が主催する</w:t>
            </w:r>
            <w:r>
              <w:rPr>
                <w:b/>
                <w:lang w:eastAsia="ja-JP"/>
              </w:rPr>
              <w:t>すべての会議</w:t>
            </w:r>
            <w:r>
              <w:rPr>
                <w:lang w:eastAsia="ja-JP"/>
              </w:rPr>
              <w:t>で自動メモ生成をデフォルトでオンにすることも可能です。</w:t>
            </w:r>
            <w:proofErr w:type="spellStart"/>
            <w:r>
              <w:t>頻繁に会議がある方におすすめです</w:t>
            </w:r>
            <w:proofErr w:type="spellEnd"/>
            <w:r>
              <w:t>。</w:t>
            </w:r>
          </w:p>
        </w:tc>
      </w:tr>
    </w:tbl>
    <w:p w14:paraId="2FAC209F" w14:textId="77777777" w:rsidR="00482B6D" w:rsidRDefault="00482B6D">
      <w:pPr>
        <w:spacing w:after="80"/>
      </w:pPr>
    </w:p>
    <w:p w14:paraId="796C383E" w14:textId="77777777" w:rsidR="00482B6D" w:rsidRDefault="00482B6D">
      <w:pPr>
        <w:pBdr>
          <w:bottom w:val="single" w:sz="6" w:space="1" w:color="CCCCCC"/>
        </w:pBdr>
        <w:spacing w:after="240"/>
      </w:pPr>
    </w:p>
    <w:p w14:paraId="47B6A37A" w14:textId="77777777" w:rsidR="00482B6D" w:rsidRDefault="00482B6D">
      <w:pPr>
        <w:spacing w:after="80"/>
      </w:pPr>
    </w:p>
    <w:p w14:paraId="44AA4A06" w14:textId="77777777" w:rsidR="00482B6D" w:rsidRDefault="00000000">
      <w:pPr>
        <w:pStyle w:val="21"/>
        <w:spacing w:before="280" w:after="80"/>
        <w:rPr>
          <w:lang w:eastAsia="ja-JP"/>
        </w:rPr>
      </w:pPr>
      <w:r>
        <w:rPr>
          <w:lang w:eastAsia="ja-JP"/>
        </w:rPr>
        <w:t xml:space="preserve">3-2. </w:t>
      </w:r>
      <w:r>
        <w:rPr>
          <w:lang w:eastAsia="ja-JP"/>
        </w:rPr>
        <w:t>対面（オフライン）会議の場合</w:t>
      </w:r>
    </w:p>
    <w:p w14:paraId="53E6A5B0" w14:textId="77777777" w:rsidR="00482B6D" w:rsidRDefault="00482B6D">
      <w:pPr>
        <w:spacing w:after="80"/>
        <w:rPr>
          <w:lang w:eastAsia="ja-JP"/>
        </w:rPr>
      </w:pPr>
    </w:p>
    <w:p w14:paraId="526F4527" w14:textId="77777777" w:rsidR="00482B6D" w:rsidRDefault="00000000">
      <w:pPr>
        <w:spacing w:after="120"/>
        <w:rPr>
          <w:lang w:eastAsia="ja-JP"/>
        </w:rPr>
      </w:pPr>
      <w:r>
        <w:rPr>
          <w:b/>
          <w:lang w:eastAsia="ja-JP"/>
        </w:rPr>
        <w:t>「対面の会議なのに</w:t>
      </w:r>
      <w:r>
        <w:rPr>
          <w:b/>
          <w:lang w:eastAsia="ja-JP"/>
        </w:rPr>
        <w:t>Google Meet</w:t>
      </w:r>
      <w:r>
        <w:rPr>
          <w:b/>
          <w:lang w:eastAsia="ja-JP"/>
        </w:rPr>
        <w:t>を使うの？」</w:t>
      </w:r>
      <w:r>
        <w:rPr>
          <w:lang w:eastAsia="ja-JP"/>
        </w:rPr>
        <w:t>と思うかもしれませんが、ここがこのテクニックの最大のポイントです。</w:t>
      </w:r>
    </w:p>
    <w:p w14:paraId="11BCB872" w14:textId="77777777" w:rsidR="00482B6D" w:rsidRDefault="00482B6D">
      <w:pPr>
        <w:spacing w:after="80"/>
        <w:rPr>
          <w:lang w:eastAsia="ja-JP"/>
        </w:rPr>
      </w:pPr>
    </w:p>
    <w:p w14:paraId="0FFCA7A3" w14:textId="77777777" w:rsidR="00482B6D" w:rsidRDefault="00000000">
      <w:pPr>
        <w:spacing w:after="120"/>
        <w:rPr>
          <w:lang w:eastAsia="ja-JP"/>
        </w:rPr>
      </w:pPr>
      <w:r>
        <w:rPr>
          <w:lang w:eastAsia="ja-JP"/>
        </w:rPr>
        <w:t>会議室にパソコンを</w:t>
      </w:r>
      <w:r>
        <w:rPr>
          <w:lang w:eastAsia="ja-JP"/>
        </w:rPr>
        <w:t>1</w:t>
      </w:r>
      <w:r>
        <w:rPr>
          <w:lang w:eastAsia="ja-JP"/>
        </w:rPr>
        <w:t>台置いて、</w:t>
      </w:r>
      <w:r>
        <w:rPr>
          <w:lang w:eastAsia="ja-JP"/>
        </w:rPr>
        <w:t>Google Meet</w:t>
      </w:r>
      <w:r>
        <w:rPr>
          <w:lang w:eastAsia="ja-JP"/>
        </w:rPr>
        <w:t>を「録音マイク代わり」に使うことで、対面の会話も自動で文字起こし・議事録化できます。</w:t>
      </w:r>
    </w:p>
    <w:p w14:paraId="6AB7D0DC" w14:textId="77777777" w:rsidR="00482B6D" w:rsidRDefault="00482B6D">
      <w:pPr>
        <w:spacing w:after="80"/>
        <w:rPr>
          <w:lang w:eastAsia="ja-JP"/>
        </w:rPr>
      </w:pPr>
    </w:p>
    <w:p w14:paraId="28D46E0D" w14:textId="77777777" w:rsidR="00482B6D" w:rsidRDefault="00000000">
      <w:pPr>
        <w:pStyle w:val="31"/>
        <w:spacing w:before="240" w:after="80"/>
      </w:pPr>
      <w:proofErr w:type="spellStart"/>
      <w:r>
        <w:lastRenderedPageBreak/>
        <w:t>手順</w:t>
      </w:r>
      <w:proofErr w:type="spellEnd"/>
    </w:p>
    <w:p w14:paraId="788EB24D" w14:textId="77777777" w:rsidR="00482B6D" w:rsidRDefault="00482B6D">
      <w:pPr>
        <w:spacing w:after="80"/>
      </w:pPr>
    </w:p>
    <w:p w14:paraId="155B1C0D" w14:textId="77777777" w:rsidR="00482B6D" w:rsidRDefault="00000000">
      <w:pPr>
        <w:pStyle w:val="a"/>
        <w:spacing w:after="40"/>
        <w:rPr>
          <w:lang w:eastAsia="ja-JP"/>
        </w:rPr>
      </w:pPr>
      <w:r>
        <w:rPr>
          <w:lang w:eastAsia="ja-JP"/>
        </w:rPr>
        <w:t>会議室の</w:t>
      </w:r>
      <w:r>
        <w:rPr>
          <w:b/>
          <w:lang w:eastAsia="ja-JP"/>
        </w:rPr>
        <w:t>テーブル中央付近</w:t>
      </w:r>
      <w:r>
        <w:rPr>
          <w:lang w:eastAsia="ja-JP"/>
        </w:rPr>
        <w:t>にパソコンを</w:t>
      </w:r>
      <w:r>
        <w:rPr>
          <w:lang w:eastAsia="ja-JP"/>
        </w:rPr>
        <w:t>1</w:t>
      </w:r>
      <w:r>
        <w:rPr>
          <w:lang w:eastAsia="ja-JP"/>
        </w:rPr>
        <w:t>台設置します。</w:t>
      </w:r>
    </w:p>
    <w:p w14:paraId="634FDDBC" w14:textId="77777777" w:rsidR="00482B6D" w:rsidRDefault="00000000">
      <w:pPr>
        <w:pStyle w:val="a0"/>
        <w:spacing w:after="40"/>
        <w:ind w:left="720"/>
        <w:rPr>
          <w:lang w:eastAsia="ja-JP"/>
        </w:rPr>
      </w:pPr>
      <w:r>
        <w:rPr>
          <w:lang w:eastAsia="ja-JP"/>
        </w:rPr>
        <w:t>参加者全員の声がマイクに届く位置に置きましょう。</w:t>
      </w:r>
    </w:p>
    <w:p w14:paraId="09FA6C49" w14:textId="77777777" w:rsidR="00482B6D" w:rsidRDefault="00000000">
      <w:pPr>
        <w:pStyle w:val="a0"/>
        <w:spacing w:after="40"/>
        <w:ind w:left="720"/>
        <w:rPr>
          <w:lang w:eastAsia="ja-JP"/>
        </w:rPr>
      </w:pPr>
      <w:r>
        <w:rPr>
          <w:lang w:eastAsia="ja-JP"/>
        </w:rPr>
        <w:t>外付けの集音マイク（スピーカーフォンなど）があると、さらに精度が上がります。</w:t>
      </w:r>
    </w:p>
    <w:p w14:paraId="6718F114" w14:textId="77777777" w:rsidR="00482B6D" w:rsidRDefault="00482B6D">
      <w:pPr>
        <w:spacing w:after="80"/>
        <w:rPr>
          <w:lang w:eastAsia="ja-JP"/>
        </w:rPr>
      </w:pPr>
    </w:p>
    <w:p w14:paraId="42E56DD3" w14:textId="77777777" w:rsidR="00482B6D" w:rsidRDefault="00000000">
      <w:pPr>
        <w:pStyle w:val="a"/>
        <w:spacing w:after="40"/>
        <w:rPr>
          <w:lang w:eastAsia="ja-JP"/>
        </w:rPr>
      </w:pPr>
      <w:r>
        <w:rPr>
          <w:lang w:eastAsia="ja-JP"/>
        </w:rPr>
        <w:t>そのパソコンで</w:t>
      </w:r>
      <w:r>
        <w:rPr>
          <w:lang w:eastAsia="ja-JP"/>
        </w:rPr>
        <w:t>Google Meet</w:t>
      </w:r>
      <w:r>
        <w:rPr>
          <w:lang w:eastAsia="ja-JP"/>
        </w:rPr>
        <w:t>の会議を</w:t>
      </w:r>
      <w:r>
        <w:rPr>
          <w:b/>
          <w:lang w:eastAsia="ja-JP"/>
        </w:rPr>
        <w:t>1</w:t>
      </w:r>
      <w:r>
        <w:rPr>
          <w:b/>
          <w:lang w:eastAsia="ja-JP"/>
        </w:rPr>
        <w:t>人で開始</w:t>
      </w:r>
      <w:r>
        <w:rPr>
          <w:lang w:eastAsia="ja-JP"/>
        </w:rPr>
        <w:t>します。</w:t>
      </w:r>
    </w:p>
    <w:p w14:paraId="76B2FE28" w14:textId="77777777" w:rsidR="00482B6D" w:rsidRDefault="00000000">
      <w:pPr>
        <w:pStyle w:val="a0"/>
        <w:spacing w:after="40"/>
        <w:ind w:left="720"/>
        <w:rPr>
          <w:lang w:eastAsia="ja-JP"/>
        </w:rPr>
      </w:pPr>
      <w:r>
        <w:rPr>
          <w:lang w:eastAsia="ja-JP"/>
        </w:rPr>
        <w:t>URL</w:t>
      </w:r>
      <w:r>
        <w:rPr>
          <w:lang w:eastAsia="ja-JP"/>
        </w:rPr>
        <w:t>は</w:t>
      </w:r>
      <w:r>
        <w:rPr>
          <w:lang w:eastAsia="ja-JP"/>
        </w:rPr>
        <w:t xml:space="preserve"> https://meet.google.com/ </w:t>
      </w:r>
      <w:r>
        <w:rPr>
          <w:lang w:eastAsia="ja-JP"/>
        </w:rPr>
        <w:t>からアクセスし、「新しい会議を作成」</w:t>
      </w:r>
      <w:r>
        <w:rPr>
          <w:lang w:eastAsia="ja-JP"/>
        </w:rPr>
        <w:t>→</w:t>
      </w:r>
      <w:r>
        <w:rPr>
          <w:lang w:eastAsia="ja-JP"/>
        </w:rPr>
        <w:t>「会議を今すぐ開始」をクリックします。</w:t>
      </w:r>
    </w:p>
    <w:p w14:paraId="4BCD41D0" w14:textId="77777777" w:rsidR="00482B6D" w:rsidRDefault="00482B6D">
      <w:pPr>
        <w:spacing w:after="80"/>
        <w:rPr>
          <w:lang w:eastAsia="ja-JP"/>
        </w:rPr>
      </w:pPr>
    </w:p>
    <w:p w14:paraId="1C629704"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w:t>
      </w:r>
      <w:r>
        <w:rPr>
          <w:lang w:eastAsia="ja-JP"/>
        </w:rPr>
        <w:t>Google Meet</w:t>
      </w:r>
      <w:r>
        <w:rPr>
          <w:lang w:eastAsia="ja-JP"/>
        </w:rPr>
        <w:t>のホーム画面</w:t>
      </w:r>
      <w:r>
        <w:rPr>
          <w:lang w:eastAsia="ja-JP"/>
        </w:rPr>
        <w:t xml:space="preserve"> --&gt;</w:t>
      </w:r>
    </w:p>
    <w:p w14:paraId="0D482EC0" w14:textId="77777777" w:rsidR="00482B6D" w:rsidRDefault="00482B6D">
      <w:pPr>
        <w:spacing w:after="80"/>
        <w:rPr>
          <w:lang w:eastAsia="ja-JP"/>
        </w:rPr>
      </w:pPr>
    </w:p>
    <w:p w14:paraId="25363B5E" w14:textId="77777777" w:rsidR="00482B6D" w:rsidRDefault="00000000">
      <w:pPr>
        <w:pStyle w:val="a"/>
        <w:spacing w:after="40"/>
        <w:rPr>
          <w:lang w:eastAsia="ja-JP"/>
        </w:rPr>
      </w:pPr>
      <w:r>
        <w:rPr>
          <w:lang w:eastAsia="ja-JP"/>
        </w:rPr>
        <w:t>「</w:t>
      </w:r>
      <w:r>
        <w:rPr>
          <w:lang w:eastAsia="ja-JP"/>
        </w:rPr>
        <w:t>1</w:t>
      </w:r>
      <w:r>
        <w:rPr>
          <w:lang w:eastAsia="ja-JP"/>
        </w:rPr>
        <w:t>人です」という表示が出ることがありますが、そのまま続行して</w:t>
      </w:r>
      <w:r>
        <w:rPr>
          <w:lang w:eastAsia="ja-JP"/>
        </w:rPr>
        <w:t>OK</w:t>
      </w:r>
      <w:r>
        <w:rPr>
          <w:lang w:eastAsia="ja-JP"/>
        </w:rPr>
        <w:t>です。</w:t>
      </w:r>
    </w:p>
    <w:p w14:paraId="2C9040CB" w14:textId="77777777" w:rsidR="00482B6D" w:rsidRDefault="00482B6D">
      <w:pPr>
        <w:spacing w:after="80"/>
        <w:rPr>
          <w:lang w:eastAsia="ja-JP"/>
        </w:rPr>
      </w:pPr>
    </w:p>
    <w:p w14:paraId="351275B4" w14:textId="77777777" w:rsidR="00482B6D" w:rsidRDefault="00000000">
      <w:pPr>
        <w:pStyle w:val="a"/>
        <w:spacing w:after="40"/>
        <w:rPr>
          <w:lang w:eastAsia="ja-JP"/>
        </w:rPr>
      </w:pPr>
      <w:r>
        <w:rPr>
          <w:lang w:eastAsia="ja-JP"/>
        </w:rPr>
        <w:t>文字起こし・自動メモ生成を</w:t>
      </w:r>
      <w:r>
        <w:rPr>
          <w:b/>
          <w:lang w:eastAsia="ja-JP"/>
        </w:rPr>
        <w:t>開始</w:t>
      </w:r>
      <w:r>
        <w:rPr>
          <w:lang w:eastAsia="ja-JP"/>
        </w:rPr>
        <w:t>します（前述の「方法</w:t>
      </w:r>
      <w:r>
        <w:rPr>
          <w:lang w:eastAsia="ja-JP"/>
        </w:rPr>
        <w:t>A</w:t>
      </w:r>
      <w:r>
        <w:rPr>
          <w:lang w:eastAsia="ja-JP"/>
        </w:rPr>
        <w:t>」と同じ手順です）。</w:t>
      </w:r>
    </w:p>
    <w:p w14:paraId="203A3895" w14:textId="77777777" w:rsidR="00482B6D" w:rsidRDefault="00482B6D">
      <w:pPr>
        <w:spacing w:after="80"/>
        <w:rPr>
          <w:lang w:eastAsia="ja-JP"/>
        </w:rPr>
      </w:pPr>
    </w:p>
    <w:p w14:paraId="74997CD3" w14:textId="77777777" w:rsidR="00482B6D" w:rsidRDefault="00000000">
      <w:pPr>
        <w:pStyle w:val="a"/>
        <w:spacing w:after="40"/>
        <w:rPr>
          <w:lang w:eastAsia="ja-JP"/>
        </w:rPr>
      </w:pPr>
      <w:r>
        <w:rPr>
          <w:lang w:eastAsia="ja-JP"/>
        </w:rPr>
        <w:t>パソコンはそのまま置いておき、</w:t>
      </w:r>
      <w:r>
        <w:rPr>
          <w:b/>
          <w:lang w:eastAsia="ja-JP"/>
        </w:rPr>
        <w:t>普通に対面で会議を進めます。</w:t>
      </w:r>
    </w:p>
    <w:p w14:paraId="3F569C8B" w14:textId="77777777" w:rsidR="00482B6D" w:rsidRDefault="00000000">
      <w:pPr>
        <w:pStyle w:val="a0"/>
        <w:spacing w:after="40"/>
        <w:ind w:left="720"/>
        <w:rPr>
          <w:lang w:eastAsia="ja-JP"/>
        </w:rPr>
      </w:pPr>
      <w:r>
        <w:rPr>
          <w:lang w:eastAsia="ja-JP"/>
        </w:rPr>
        <w:t>Meet</w:t>
      </w:r>
      <w:r>
        <w:rPr>
          <w:lang w:eastAsia="ja-JP"/>
        </w:rPr>
        <w:t>の画面は最小化しておいても大丈夫です。</w:t>
      </w:r>
    </w:p>
    <w:p w14:paraId="78C05DEE" w14:textId="77777777" w:rsidR="00482B6D" w:rsidRDefault="00482B6D">
      <w:pPr>
        <w:spacing w:after="80"/>
        <w:rPr>
          <w:lang w:eastAsia="ja-JP"/>
        </w:rPr>
      </w:pPr>
    </w:p>
    <w:p w14:paraId="06E060B6" w14:textId="77777777" w:rsidR="00482B6D" w:rsidRDefault="00000000">
      <w:pPr>
        <w:pStyle w:val="a"/>
        <w:spacing w:after="40"/>
        <w:rPr>
          <w:lang w:eastAsia="ja-JP"/>
        </w:rPr>
      </w:pPr>
      <w:r>
        <w:rPr>
          <w:lang w:eastAsia="ja-JP"/>
        </w:rPr>
        <w:t>会議が終わったら、</w:t>
      </w:r>
      <w:r>
        <w:rPr>
          <w:lang w:eastAsia="ja-JP"/>
        </w:rPr>
        <w:t>Meet</w:t>
      </w:r>
      <w:r>
        <w:rPr>
          <w:lang w:eastAsia="ja-JP"/>
        </w:rPr>
        <w:t>の通話を終了します。</w:t>
      </w:r>
    </w:p>
    <w:p w14:paraId="68EAD326" w14:textId="77777777" w:rsidR="00482B6D" w:rsidRDefault="00000000">
      <w:pPr>
        <w:pStyle w:val="a0"/>
        <w:spacing w:after="40"/>
        <w:ind w:left="720"/>
        <w:rPr>
          <w:lang w:eastAsia="ja-JP"/>
        </w:rPr>
      </w:pPr>
      <w:r>
        <w:rPr>
          <w:lang w:eastAsia="ja-JP"/>
        </w:rPr>
        <w:t>しばらくすると、自動で議事録メールが届きます。</w:t>
      </w:r>
    </w:p>
    <w:p w14:paraId="13B33904"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39674A22" w14:textId="77777777">
        <w:tc>
          <w:tcPr>
            <w:tcW w:w="9360" w:type="dxa"/>
            <w:tcBorders>
              <w:left w:val="single" w:sz="24" w:space="0" w:color="4A90E2"/>
            </w:tcBorders>
            <w:shd w:val="clear" w:color="auto" w:fill="F8F9FA"/>
          </w:tcPr>
          <w:p w14:paraId="5D9F0A9E" w14:textId="77777777" w:rsidR="00482B6D" w:rsidRDefault="00000000">
            <w:pPr>
              <w:spacing w:before="120" w:after="120"/>
              <w:ind w:left="216"/>
              <w:rPr>
                <w:lang w:eastAsia="ja-JP"/>
              </w:rPr>
            </w:pPr>
            <w:r>
              <w:rPr>
                <w:b/>
                <w:lang w:eastAsia="ja-JP"/>
              </w:rPr>
              <w:t xml:space="preserve">⚠️ </w:t>
            </w:r>
            <w:r>
              <w:rPr>
                <w:b/>
                <w:lang w:eastAsia="ja-JP"/>
              </w:rPr>
              <w:t>注意：ハウリング（音のループ）を防ぐために</w:t>
            </w:r>
            <w:r>
              <w:rPr>
                <w:lang w:eastAsia="ja-JP"/>
              </w:rPr>
              <w:br/>
            </w:r>
            <w:proofErr w:type="gramStart"/>
            <w:r>
              <w:rPr>
                <w:lang w:eastAsia="ja-JP"/>
              </w:rPr>
              <w:t>もし</w:t>
            </w:r>
            <w:proofErr w:type="gramEnd"/>
            <w:r>
              <w:rPr>
                <w:lang w:eastAsia="ja-JP"/>
              </w:rPr>
              <w:t>他の参加者も自分の</w:t>
            </w:r>
            <w:r>
              <w:rPr>
                <w:lang w:eastAsia="ja-JP"/>
              </w:rPr>
              <w:t>PC</w:t>
            </w:r>
            <w:r>
              <w:rPr>
                <w:lang w:eastAsia="ja-JP"/>
              </w:rPr>
              <w:t>で</w:t>
            </w:r>
            <w:r>
              <w:rPr>
                <w:lang w:eastAsia="ja-JP"/>
              </w:rPr>
              <w:t>Meet</w:t>
            </w:r>
            <w:r>
              <w:rPr>
                <w:lang w:eastAsia="ja-JP"/>
              </w:rPr>
              <w:t>を開いている場合（リモート参加者がいる場合など）は、</w:t>
            </w:r>
            <w:r>
              <w:rPr>
                <w:b/>
                <w:lang w:eastAsia="ja-JP"/>
              </w:rPr>
              <w:t>会議室内にいる人の</w:t>
            </w:r>
            <w:r>
              <w:rPr>
                <w:b/>
                <w:lang w:eastAsia="ja-JP"/>
              </w:rPr>
              <w:t>PC</w:t>
            </w:r>
            <w:r>
              <w:rPr>
                <w:b/>
                <w:lang w:eastAsia="ja-JP"/>
              </w:rPr>
              <w:t>は全員マイクをミュートにする</w:t>
            </w:r>
            <w:r>
              <w:rPr>
                <w:lang w:eastAsia="ja-JP"/>
              </w:rPr>
              <w:t>か、</w:t>
            </w:r>
            <w:r>
              <w:rPr>
                <w:b/>
                <w:lang w:eastAsia="ja-JP"/>
              </w:rPr>
              <w:t>「コンパニオンモード」</w:t>
            </w:r>
            <w:r>
              <w:rPr>
                <w:lang w:eastAsia="ja-JP"/>
              </w:rPr>
              <w:t>で入室してください。コンパニオンモードなら、マイク・カメラが自動でオフになるため、音のループを防げます。</w:t>
            </w:r>
          </w:p>
        </w:tc>
      </w:tr>
    </w:tbl>
    <w:p w14:paraId="4A93C20F"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0E8D3ACF" w14:textId="77777777">
        <w:tc>
          <w:tcPr>
            <w:tcW w:w="9360" w:type="dxa"/>
            <w:tcBorders>
              <w:left w:val="single" w:sz="24" w:space="0" w:color="4A90E2"/>
            </w:tcBorders>
            <w:shd w:val="clear" w:color="auto" w:fill="F8F9FA"/>
          </w:tcPr>
          <w:p w14:paraId="21888CC6" w14:textId="77777777" w:rsidR="00482B6D" w:rsidRDefault="00000000">
            <w:pPr>
              <w:spacing w:before="120" w:after="120"/>
              <w:ind w:left="216"/>
              <w:rPr>
                <w:lang w:eastAsia="ja-JP"/>
              </w:rPr>
            </w:pPr>
            <w:r>
              <w:rPr>
                <w:b/>
                <w:lang w:eastAsia="ja-JP"/>
              </w:rPr>
              <w:t xml:space="preserve">💡 </w:t>
            </w:r>
            <w:r>
              <w:rPr>
                <w:b/>
                <w:lang w:eastAsia="ja-JP"/>
              </w:rPr>
              <w:t>話者識別のコツ</w:t>
            </w:r>
            <w:r>
              <w:rPr>
                <w:lang w:eastAsia="ja-JP"/>
              </w:rPr>
              <w:br/>
              <w:t>AI</w:t>
            </w:r>
            <w:r>
              <w:rPr>
                <w:lang w:eastAsia="ja-JP"/>
              </w:rPr>
              <w:t>は「誰が話したか」を完全に判別するのが難しい場合があります。発言の冒頭に</w:t>
            </w:r>
            <w:r>
              <w:rPr>
                <w:b/>
                <w:lang w:eastAsia="ja-JP"/>
              </w:rPr>
              <w:t>「〇〇です。」と名前を名乗ってから話す</w:t>
            </w:r>
            <w:r>
              <w:rPr>
                <w:lang w:eastAsia="ja-JP"/>
              </w:rPr>
              <w:t>ルールを作ると、後から議事録を見返す際にとても便利です。</w:t>
            </w:r>
          </w:p>
        </w:tc>
      </w:tr>
    </w:tbl>
    <w:p w14:paraId="5B15D77D" w14:textId="77777777" w:rsidR="00482B6D" w:rsidRDefault="00482B6D">
      <w:pPr>
        <w:spacing w:after="80"/>
        <w:rPr>
          <w:lang w:eastAsia="ja-JP"/>
        </w:rPr>
      </w:pPr>
    </w:p>
    <w:p w14:paraId="6FF8AA67" w14:textId="77777777" w:rsidR="00482B6D" w:rsidRDefault="00482B6D">
      <w:pPr>
        <w:pBdr>
          <w:bottom w:val="single" w:sz="6" w:space="1" w:color="CCCCCC"/>
        </w:pBdr>
        <w:spacing w:after="240"/>
        <w:rPr>
          <w:lang w:eastAsia="ja-JP"/>
        </w:rPr>
      </w:pPr>
    </w:p>
    <w:p w14:paraId="31AE2303" w14:textId="77777777" w:rsidR="00482B6D" w:rsidRDefault="00482B6D">
      <w:pPr>
        <w:spacing w:after="80"/>
        <w:rPr>
          <w:lang w:eastAsia="ja-JP"/>
        </w:rPr>
      </w:pPr>
    </w:p>
    <w:p w14:paraId="0081EBA8" w14:textId="77777777" w:rsidR="00482B6D" w:rsidRDefault="00000000">
      <w:pPr>
        <w:pStyle w:val="1"/>
        <w:spacing w:before="360" w:after="120"/>
        <w:rPr>
          <w:lang w:eastAsia="ja-JP"/>
        </w:rPr>
      </w:pPr>
      <w:r>
        <w:rPr>
          <w:lang w:eastAsia="ja-JP"/>
        </w:rPr>
        <w:t xml:space="preserve">4. 💡 </w:t>
      </w:r>
      <w:r>
        <w:rPr>
          <w:lang w:eastAsia="ja-JP"/>
        </w:rPr>
        <w:t>知っておきたい設定：対面利用時の「自動終了」を防ぐ方法</w:t>
      </w:r>
    </w:p>
    <w:p w14:paraId="133A3D0A" w14:textId="77777777" w:rsidR="00482B6D" w:rsidRDefault="00482B6D">
      <w:pPr>
        <w:spacing w:after="80"/>
        <w:rPr>
          <w:lang w:eastAsia="ja-JP"/>
        </w:rPr>
      </w:pPr>
    </w:p>
    <w:p w14:paraId="3C44542B" w14:textId="77777777" w:rsidR="00482B6D" w:rsidRDefault="00000000">
      <w:pPr>
        <w:spacing w:after="120"/>
        <w:rPr>
          <w:lang w:eastAsia="ja-JP"/>
        </w:rPr>
      </w:pPr>
      <w:r>
        <w:rPr>
          <w:lang w:eastAsia="ja-JP"/>
        </w:rPr>
        <w:t>対面会議で</w:t>
      </w:r>
      <w:r>
        <w:rPr>
          <w:lang w:eastAsia="ja-JP"/>
        </w:rPr>
        <w:t>Meet</w:t>
      </w:r>
      <w:r>
        <w:rPr>
          <w:lang w:eastAsia="ja-JP"/>
        </w:rPr>
        <w:t>を使う場合、</w:t>
      </w:r>
      <w:r>
        <w:rPr>
          <w:b/>
          <w:lang w:eastAsia="ja-JP"/>
        </w:rPr>
        <w:t>初期設定のままだと「参加者がいない通話」として自動的に終了してしまう</w:t>
      </w:r>
      <w:r>
        <w:rPr>
          <w:lang w:eastAsia="ja-JP"/>
        </w:rPr>
        <w:t>ことがあります。</w:t>
      </w:r>
    </w:p>
    <w:p w14:paraId="245DC90E" w14:textId="77777777" w:rsidR="00482B6D" w:rsidRDefault="00482B6D">
      <w:pPr>
        <w:spacing w:after="80"/>
        <w:rPr>
          <w:lang w:eastAsia="ja-JP"/>
        </w:rPr>
      </w:pPr>
    </w:p>
    <w:p w14:paraId="3CF6EEA2" w14:textId="77777777" w:rsidR="00482B6D" w:rsidRDefault="00000000">
      <w:pPr>
        <w:spacing w:after="120"/>
        <w:rPr>
          <w:lang w:eastAsia="ja-JP"/>
        </w:rPr>
      </w:pPr>
      <w:r>
        <w:rPr>
          <w:lang w:eastAsia="ja-JP"/>
        </w:rPr>
        <w:t>せっかく文字起こしを開始したのに、途中で</w:t>
      </w:r>
      <w:r>
        <w:rPr>
          <w:lang w:eastAsia="ja-JP"/>
        </w:rPr>
        <w:t>Meet</w:t>
      </w:r>
      <w:r>
        <w:rPr>
          <w:lang w:eastAsia="ja-JP"/>
        </w:rPr>
        <w:t>が勝手に終了してしまったら大変です。以下の設定で防ぎましょう。</w:t>
      </w:r>
    </w:p>
    <w:p w14:paraId="682DA0CE"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54116216" w14:textId="77777777">
        <w:tc>
          <w:tcPr>
            <w:tcW w:w="9360" w:type="dxa"/>
            <w:tcBorders>
              <w:left w:val="single" w:sz="24" w:space="0" w:color="4A90E2"/>
            </w:tcBorders>
            <w:shd w:val="clear" w:color="auto" w:fill="F8F9FA"/>
          </w:tcPr>
          <w:p w14:paraId="397EE484" w14:textId="77777777" w:rsidR="00482B6D" w:rsidRDefault="00000000">
            <w:pPr>
              <w:spacing w:before="120" w:after="120"/>
              <w:ind w:left="216"/>
              <w:rPr>
                <w:lang w:eastAsia="ja-JP"/>
              </w:rPr>
            </w:pPr>
            <w:r>
              <w:rPr>
                <w:b/>
                <w:lang w:eastAsia="ja-JP"/>
              </w:rPr>
              <w:t xml:space="preserve">📌 </w:t>
            </w:r>
            <w:r>
              <w:rPr>
                <w:b/>
                <w:lang w:eastAsia="ja-JP"/>
              </w:rPr>
              <w:t>出典</w:t>
            </w:r>
            <w:r>
              <w:rPr>
                <w:lang w:eastAsia="ja-JP"/>
              </w:rPr>
              <w:br/>
            </w:r>
            <w:r>
              <w:rPr>
                <w:lang w:eastAsia="ja-JP"/>
              </w:rPr>
              <w:t>この設定は、</w:t>
            </w:r>
            <w:r>
              <w:rPr>
                <w:lang w:eastAsia="ja-JP"/>
              </w:rPr>
              <w:t>[</w:t>
            </w:r>
            <w:r>
              <w:rPr>
                <w:lang w:eastAsia="ja-JP"/>
              </w:rPr>
              <w:t>原田悠太さん</w:t>
            </w:r>
            <w:r>
              <w:rPr>
                <w:lang w:eastAsia="ja-JP"/>
              </w:rPr>
              <w:t>(@yuta_harada_)</w:t>
            </w:r>
            <w:r>
              <w:rPr>
                <w:lang w:eastAsia="ja-JP"/>
              </w:rPr>
              <w:t>の</w:t>
            </w:r>
            <w:r>
              <w:rPr>
                <w:lang w:eastAsia="ja-JP"/>
              </w:rPr>
              <w:t>X</w:t>
            </w:r>
            <w:r>
              <w:rPr>
                <w:lang w:eastAsia="ja-JP"/>
              </w:rPr>
              <w:t>の投稿</w:t>
            </w:r>
            <w:r>
              <w:rPr>
                <w:lang w:eastAsia="ja-JP"/>
              </w:rPr>
              <w:t xml:space="preserve">](https://x.com/yuta_harada_/status/2069781457619542284) </w:t>
            </w:r>
            <w:r>
              <w:rPr>
                <w:lang w:eastAsia="ja-JP"/>
              </w:rPr>
              <w:t>で紹介されているテクニックです。</w:t>
            </w:r>
          </w:p>
        </w:tc>
      </w:tr>
    </w:tbl>
    <w:p w14:paraId="39ECC06E" w14:textId="77777777" w:rsidR="00482B6D" w:rsidRDefault="00482B6D">
      <w:pPr>
        <w:spacing w:after="80"/>
        <w:rPr>
          <w:lang w:eastAsia="ja-JP"/>
        </w:rPr>
      </w:pPr>
    </w:p>
    <w:p w14:paraId="4A9F1F04" w14:textId="77777777" w:rsidR="00482B6D" w:rsidRDefault="00000000">
      <w:pPr>
        <w:pStyle w:val="21"/>
        <w:spacing w:before="280" w:after="80"/>
      </w:pPr>
      <w:proofErr w:type="spellStart"/>
      <w:r>
        <w:t>設定手順</w:t>
      </w:r>
      <w:proofErr w:type="spellEnd"/>
    </w:p>
    <w:p w14:paraId="5575BB3D" w14:textId="77777777" w:rsidR="00482B6D" w:rsidRDefault="00482B6D">
      <w:pPr>
        <w:spacing w:after="80"/>
      </w:pPr>
    </w:p>
    <w:p w14:paraId="209CE462" w14:textId="77777777" w:rsidR="00482B6D" w:rsidRDefault="00000000">
      <w:pPr>
        <w:pStyle w:val="a"/>
        <w:spacing w:after="40"/>
      </w:pPr>
      <w:r>
        <w:rPr>
          <w:b/>
        </w:rPr>
        <w:t>Google Meet</w:t>
      </w:r>
      <w:r>
        <w:rPr>
          <w:b/>
        </w:rPr>
        <w:t>のホーム画面</w:t>
      </w:r>
      <w:r>
        <w:t>（</w:t>
      </w:r>
      <w:r>
        <w:t>https://meet.google.com/</w:t>
      </w:r>
      <w:r>
        <w:t>）にアクセスします。</w:t>
      </w:r>
    </w:p>
    <w:p w14:paraId="3DF2598B" w14:textId="77777777" w:rsidR="00482B6D" w:rsidRDefault="00000000">
      <w:pPr>
        <w:pStyle w:val="a"/>
        <w:spacing w:after="40"/>
        <w:rPr>
          <w:lang w:eastAsia="ja-JP"/>
        </w:rPr>
      </w:pPr>
      <w:r>
        <w:rPr>
          <w:lang w:eastAsia="ja-JP"/>
        </w:rPr>
        <w:t>画面右上にある</w:t>
      </w:r>
      <w:r>
        <w:rPr>
          <w:lang w:eastAsia="ja-JP"/>
        </w:rPr>
        <w:t xml:space="preserve"> </w:t>
      </w:r>
      <w:r>
        <w:rPr>
          <w:b/>
          <w:lang w:eastAsia="ja-JP"/>
        </w:rPr>
        <w:t xml:space="preserve">⚙️ </w:t>
      </w:r>
      <w:r>
        <w:rPr>
          <w:b/>
          <w:lang w:eastAsia="ja-JP"/>
        </w:rPr>
        <w:t>歯車マーク（設定）</w:t>
      </w:r>
      <w:r>
        <w:rPr>
          <w:lang w:eastAsia="ja-JP"/>
        </w:rPr>
        <w:t xml:space="preserve"> </w:t>
      </w:r>
      <w:r>
        <w:rPr>
          <w:lang w:eastAsia="ja-JP"/>
        </w:rPr>
        <w:t>をクリックします。</w:t>
      </w:r>
    </w:p>
    <w:p w14:paraId="15621073" w14:textId="77777777" w:rsidR="00482B6D" w:rsidRDefault="00482B6D">
      <w:pPr>
        <w:spacing w:after="80"/>
        <w:rPr>
          <w:lang w:eastAsia="ja-JP"/>
        </w:rPr>
      </w:pPr>
    </w:p>
    <w:p w14:paraId="6E1DD548"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w:t>
      </w:r>
      <w:r>
        <w:rPr>
          <w:lang w:eastAsia="ja-JP"/>
        </w:rPr>
        <w:t>Meet</w:t>
      </w:r>
      <w:r>
        <w:rPr>
          <w:lang w:eastAsia="ja-JP"/>
        </w:rPr>
        <w:t>ホーム画面の設定アイコンの位置</w:t>
      </w:r>
      <w:r>
        <w:rPr>
          <w:lang w:eastAsia="ja-JP"/>
        </w:rPr>
        <w:t xml:space="preserve"> --&gt;</w:t>
      </w:r>
    </w:p>
    <w:p w14:paraId="098C0C44" w14:textId="77777777" w:rsidR="00482B6D" w:rsidRDefault="00482B6D">
      <w:pPr>
        <w:spacing w:after="80"/>
        <w:rPr>
          <w:lang w:eastAsia="ja-JP"/>
        </w:rPr>
      </w:pPr>
    </w:p>
    <w:p w14:paraId="5CBF4FC3" w14:textId="77777777" w:rsidR="00482B6D" w:rsidRDefault="00000000">
      <w:pPr>
        <w:pStyle w:val="a"/>
        <w:spacing w:after="40"/>
        <w:rPr>
          <w:lang w:eastAsia="ja-JP"/>
        </w:rPr>
      </w:pPr>
      <w:r>
        <w:rPr>
          <w:lang w:eastAsia="ja-JP"/>
        </w:rPr>
        <w:t>設定メニューの中から</w:t>
      </w:r>
      <w:r>
        <w:rPr>
          <w:lang w:eastAsia="ja-JP"/>
        </w:rPr>
        <w:t xml:space="preserve"> </w:t>
      </w:r>
      <w:r>
        <w:rPr>
          <w:b/>
          <w:lang w:eastAsia="ja-JP"/>
        </w:rPr>
        <w:t>「参加者がいない通話を終了」</w:t>
      </w:r>
      <w:r>
        <w:rPr>
          <w:lang w:eastAsia="ja-JP"/>
        </w:rPr>
        <w:t xml:space="preserve"> </w:t>
      </w:r>
      <w:r>
        <w:rPr>
          <w:lang w:eastAsia="ja-JP"/>
        </w:rPr>
        <w:t>という項目を探します。</w:t>
      </w:r>
    </w:p>
    <w:p w14:paraId="3263DB7C" w14:textId="77777777" w:rsidR="00482B6D" w:rsidRDefault="00000000">
      <w:pPr>
        <w:pStyle w:val="a"/>
        <w:spacing w:after="40"/>
        <w:rPr>
          <w:lang w:eastAsia="ja-JP"/>
        </w:rPr>
      </w:pPr>
      <w:r>
        <w:rPr>
          <w:lang w:eastAsia="ja-JP"/>
        </w:rPr>
        <w:t>この項目を</w:t>
      </w:r>
      <w:r>
        <w:rPr>
          <w:lang w:eastAsia="ja-JP"/>
        </w:rPr>
        <w:t xml:space="preserve"> </w:t>
      </w:r>
      <w:r>
        <w:rPr>
          <w:b/>
          <w:lang w:eastAsia="ja-JP"/>
        </w:rPr>
        <w:t>「オフ」</w:t>
      </w:r>
      <w:r>
        <w:rPr>
          <w:lang w:eastAsia="ja-JP"/>
        </w:rPr>
        <w:t xml:space="preserve"> </w:t>
      </w:r>
      <w:r>
        <w:rPr>
          <w:lang w:eastAsia="ja-JP"/>
        </w:rPr>
        <w:t>にします。</w:t>
      </w:r>
    </w:p>
    <w:p w14:paraId="3BE7F040" w14:textId="77777777" w:rsidR="00482B6D" w:rsidRDefault="00482B6D">
      <w:pPr>
        <w:spacing w:after="80"/>
        <w:rPr>
          <w:lang w:eastAsia="ja-JP"/>
        </w:rPr>
      </w:pPr>
    </w:p>
    <w:p w14:paraId="4BF896AC"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ここにスクリーンショットを挿入：「参加者がいない通話を終了」をオフにする画面</w:t>
      </w:r>
      <w:r>
        <w:rPr>
          <w:lang w:eastAsia="ja-JP"/>
        </w:rPr>
        <w:t xml:space="preserve"> --&gt;</w:t>
      </w:r>
    </w:p>
    <w:p w14:paraId="1AB93302" w14:textId="77777777" w:rsidR="00482B6D" w:rsidRDefault="00482B6D">
      <w:pPr>
        <w:spacing w:after="80"/>
        <w:rPr>
          <w:lang w:eastAsia="ja-JP"/>
        </w:rPr>
      </w:pPr>
    </w:p>
    <w:p w14:paraId="4DE68421" w14:textId="77777777" w:rsidR="00482B6D" w:rsidRDefault="00000000">
      <w:pPr>
        <w:pStyle w:val="a"/>
        <w:spacing w:after="40"/>
        <w:rPr>
          <w:lang w:eastAsia="ja-JP"/>
        </w:rPr>
      </w:pPr>
      <w:r>
        <w:rPr>
          <w:lang w:eastAsia="ja-JP"/>
        </w:rPr>
        <w:t>設定を閉じます（自動保存されます）。</w:t>
      </w:r>
    </w:p>
    <w:p w14:paraId="1F67CCDE" w14:textId="77777777" w:rsidR="00482B6D" w:rsidRDefault="00482B6D">
      <w:pPr>
        <w:spacing w:after="80"/>
        <w:rPr>
          <w:lang w:eastAsia="ja-JP"/>
        </w:rPr>
      </w:pPr>
    </w:p>
    <w:p w14:paraId="6C2B232F" w14:textId="77777777" w:rsidR="00482B6D" w:rsidRDefault="00000000">
      <w:pPr>
        <w:spacing w:after="120"/>
        <w:rPr>
          <w:lang w:eastAsia="ja-JP"/>
        </w:rPr>
      </w:pPr>
      <w:r>
        <w:rPr>
          <w:lang w:eastAsia="ja-JP"/>
        </w:rPr>
        <w:t>これで、</w:t>
      </w:r>
      <w:r>
        <w:rPr>
          <w:lang w:eastAsia="ja-JP"/>
        </w:rPr>
        <w:t>1</w:t>
      </w:r>
      <w:r>
        <w:rPr>
          <w:lang w:eastAsia="ja-JP"/>
        </w:rPr>
        <w:t>人だけの通話でも途中で勝手に終了されることがなくなります！</w:t>
      </w:r>
    </w:p>
    <w:p w14:paraId="4DF1A74D" w14:textId="77777777" w:rsidR="00482B6D" w:rsidRDefault="00482B6D">
      <w:pPr>
        <w:spacing w:after="80"/>
        <w:rPr>
          <w:lang w:eastAsia="ja-JP"/>
        </w:rPr>
      </w:pPr>
    </w:p>
    <w:p w14:paraId="4AAC1E19" w14:textId="77777777" w:rsidR="00482B6D" w:rsidRDefault="00482B6D">
      <w:pPr>
        <w:pBdr>
          <w:bottom w:val="single" w:sz="6" w:space="1" w:color="CCCCCC"/>
        </w:pBdr>
        <w:spacing w:after="240"/>
        <w:rPr>
          <w:lang w:eastAsia="ja-JP"/>
        </w:rPr>
      </w:pPr>
    </w:p>
    <w:p w14:paraId="480B78DA" w14:textId="77777777" w:rsidR="00482B6D" w:rsidRDefault="00482B6D">
      <w:pPr>
        <w:spacing w:after="80"/>
        <w:rPr>
          <w:lang w:eastAsia="ja-JP"/>
        </w:rPr>
      </w:pPr>
    </w:p>
    <w:p w14:paraId="7B281FE1" w14:textId="77777777" w:rsidR="00482B6D" w:rsidRDefault="00000000">
      <w:pPr>
        <w:pStyle w:val="1"/>
        <w:spacing w:before="360" w:after="120"/>
        <w:rPr>
          <w:lang w:eastAsia="ja-JP"/>
        </w:rPr>
      </w:pPr>
      <w:r>
        <w:rPr>
          <w:lang w:eastAsia="ja-JP"/>
        </w:rPr>
        <w:t xml:space="preserve">5. </w:t>
      </w:r>
      <w:r>
        <w:rPr>
          <w:lang w:eastAsia="ja-JP"/>
        </w:rPr>
        <w:t>会議が終わったら：自動で届く議事録メールと</w:t>
      </w:r>
      <w:r>
        <w:rPr>
          <w:lang w:eastAsia="ja-JP"/>
        </w:rPr>
        <w:t>Google</w:t>
      </w:r>
      <w:r>
        <w:rPr>
          <w:lang w:eastAsia="ja-JP"/>
        </w:rPr>
        <w:t>ドキュメント</w:t>
      </w:r>
    </w:p>
    <w:p w14:paraId="4D5BEF07" w14:textId="77777777" w:rsidR="00482B6D" w:rsidRDefault="00482B6D">
      <w:pPr>
        <w:spacing w:after="80"/>
        <w:rPr>
          <w:lang w:eastAsia="ja-JP"/>
        </w:rPr>
      </w:pPr>
    </w:p>
    <w:p w14:paraId="5AEDB5C9" w14:textId="77777777" w:rsidR="00482B6D" w:rsidRDefault="00000000">
      <w:pPr>
        <w:pStyle w:val="21"/>
        <w:spacing w:before="280" w:after="80"/>
        <w:rPr>
          <w:lang w:eastAsia="ja-JP"/>
        </w:rPr>
      </w:pPr>
      <w:r>
        <w:rPr>
          <w:lang w:eastAsia="ja-JP"/>
        </w:rPr>
        <w:t xml:space="preserve">5-1. </w:t>
      </w:r>
      <w:r>
        <w:rPr>
          <w:lang w:eastAsia="ja-JP"/>
        </w:rPr>
        <w:t>どんなメールが届くの？</w:t>
      </w:r>
    </w:p>
    <w:p w14:paraId="6C63BC7B" w14:textId="77777777" w:rsidR="00482B6D" w:rsidRDefault="00482B6D">
      <w:pPr>
        <w:spacing w:after="80"/>
        <w:rPr>
          <w:lang w:eastAsia="ja-JP"/>
        </w:rPr>
      </w:pPr>
    </w:p>
    <w:p w14:paraId="49429A11" w14:textId="77777777" w:rsidR="00482B6D" w:rsidRDefault="00000000">
      <w:pPr>
        <w:spacing w:after="120"/>
        <w:rPr>
          <w:lang w:eastAsia="ja-JP"/>
        </w:rPr>
      </w:pPr>
      <w:r>
        <w:rPr>
          <w:lang w:eastAsia="ja-JP"/>
        </w:rPr>
        <w:t>会議が終了すると、しばらくして（通常数分〜十数分後）</w:t>
      </w:r>
      <w:r>
        <w:rPr>
          <w:b/>
          <w:lang w:eastAsia="ja-JP"/>
        </w:rPr>
        <w:t>Gmail</w:t>
      </w:r>
      <w:r>
        <w:rPr>
          <w:b/>
          <w:lang w:eastAsia="ja-JP"/>
        </w:rPr>
        <w:t>に自動で議事録メールが届きます。</w:t>
      </w:r>
    </w:p>
    <w:p w14:paraId="1B1D60DC" w14:textId="77777777" w:rsidR="00482B6D" w:rsidRDefault="00482B6D">
      <w:pPr>
        <w:spacing w:after="80"/>
        <w:rPr>
          <w:lang w:eastAsia="ja-JP"/>
        </w:rPr>
      </w:pPr>
    </w:p>
    <w:p w14:paraId="511993DD" w14:textId="77777777" w:rsidR="00482B6D" w:rsidRDefault="00000000">
      <w:pPr>
        <w:pStyle w:val="a0"/>
        <w:spacing w:after="40"/>
      </w:pPr>
      <w:proofErr w:type="spellStart"/>
      <w:r>
        <w:rPr>
          <w:b/>
        </w:rPr>
        <w:t>送信元</w:t>
      </w:r>
      <w:proofErr w:type="spellEnd"/>
      <w:r>
        <w:t xml:space="preserve">: </w:t>
      </w:r>
      <w:proofErr w:type="spellStart"/>
      <w:r>
        <w:rPr>
          <w:rFonts w:ascii="Consolas" w:hAnsi="Consolas"/>
          <w:color w:val="C7254E"/>
          <w:sz w:val="20"/>
        </w:rPr>
        <w:t>gemini-notes@google.com</w:t>
      </w:r>
      <w:r>
        <w:t>（</w:t>
      </w:r>
      <w:r>
        <w:t>Google</w:t>
      </w:r>
      <w:r>
        <w:t>公式の自動送信アドレス</w:t>
      </w:r>
      <w:proofErr w:type="spellEnd"/>
      <w:r>
        <w:t>）</w:t>
      </w:r>
    </w:p>
    <w:p w14:paraId="5D4A6B1C" w14:textId="77777777" w:rsidR="00482B6D" w:rsidRDefault="00000000">
      <w:pPr>
        <w:pStyle w:val="a0"/>
        <w:spacing w:after="40"/>
        <w:rPr>
          <w:lang w:eastAsia="ja-JP"/>
        </w:rPr>
      </w:pPr>
      <w:r>
        <w:rPr>
          <w:b/>
          <w:lang w:eastAsia="ja-JP"/>
        </w:rPr>
        <w:t>件名</w:t>
      </w:r>
      <w:r>
        <w:rPr>
          <w:lang w:eastAsia="ja-JP"/>
        </w:rPr>
        <w:t xml:space="preserve">: </w:t>
      </w:r>
      <w:r>
        <w:rPr>
          <w:lang w:eastAsia="ja-JP"/>
        </w:rPr>
        <w:t>「メモ</w:t>
      </w:r>
      <w:r>
        <w:rPr>
          <w:lang w:eastAsia="ja-JP"/>
        </w:rPr>
        <w:t xml:space="preserve">: </w:t>
      </w:r>
      <w:r>
        <w:rPr>
          <w:lang w:eastAsia="ja-JP"/>
        </w:rPr>
        <w:t>「</w:t>
      </w:r>
      <w:r>
        <w:rPr>
          <w:lang w:eastAsia="ja-JP"/>
        </w:rPr>
        <w:t>(</w:t>
      </w:r>
      <w:r>
        <w:rPr>
          <w:lang w:eastAsia="ja-JP"/>
        </w:rPr>
        <w:t>予定の名前</w:t>
      </w:r>
      <w:r>
        <w:rPr>
          <w:lang w:eastAsia="ja-JP"/>
        </w:rPr>
        <w:t>)</w:t>
      </w:r>
      <w:r>
        <w:rPr>
          <w:lang w:eastAsia="ja-JP"/>
        </w:rPr>
        <w:t>」（日付）」という形式の件名</w:t>
      </w:r>
    </w:p>
    <w:p w14:paraId="0AFC0B9C" w14:textId="77777777" w:rsidR="00482B6D" w:rsidRDefault="00000000">
      <w:pPr>
        <w:pStyle w:val="a0"/>
        <w:spacing w:after="40"/>
        <w:rPr>
          <w:lang w:eastAsia="ja-JP"/>
        </w:rPr>
      </w:pPr>
      <w:r>
        <w:rPr>
          <w:b/>
          <w:lang w:eastAsia="ja-JP"/>
        </w:rPr>
        <w:t>受信者</w:t>
      </w:r>
      <w:r>
        <w:rPr>
          <w:lang w:eastAsia="ja-JP"/>
        </w:rPr>
        <w:t xml:space="preserve">: </w:t>
      </w:r>
      <w:r>
        <w:rPr>
          <w:lang w:eastAsia="ja-JP"/>
        </w:rPr>
        <w:t>会議の主催者、およびメモ生成を開始した参加者</w:t>
      </w:r>
    </w:p>
    <w:p w14:paraId="02560B82" w14:textId="77777777" w:rsidR="00482B6D" w:rsidRDefault="00482B6D">
      <w:pPr>
        <w:spacing w:after="80"/>
        <w:rPr>
          <w:lang w:eastAsia="ja-JP"/>
        </w:rPr>
      </w:pPr>
    </w:p>
    <w:p w14:paraId="3A0437AB" w14:textId="77777777" w:rsidR="00482B6D" w:rsidRDefault="00000000">
      <w:pPr>
        <w:spacing w:after="120"/>
        <w:rPr>
          <w:lang w:eastAsia="ja-JP"/>
        </w:rPr>
      </w:pPr>
      <w:r>
        <w:rPr>
          <w:lang w:eastAsia="ja-JP"/>
        </w:rPr>
        <w:t>メールの内容には以下のような情報が含まれます：</w:t>
      </w:r>
    </w:p>
    <w:p w14:paraId="4ED872DD" w14:textId="77777777" w:rsidR="00482B6D" w:rsidRDefault="00482B6D">
      <w:pPr>
        <w:spacing w:after="80"/>
        <w:rPr>
          <w:lang w:eastAsia="ja-JP"/>
        </w:rPr>
      </w:pPr>
    </w:p>
    <w:p w14:paraId="60BB6DA9" w14:textId="77777777" w:rsidR="00482B6D" w:rsidRDefault="00000000">
      <w:pPr>
        <w:pStyle w:val="a0"/>
        <w:spacing w:after="40"/>
        <w:rPr>
          <w:lang w:eastAsia="ja-JP"/>
        </w:rPr>
      </w:pPr>
      <w:r>
        <w:rPr>
          <w:b/>
          <w:lang w:eastAsia="ja-JP"/>
        </w:rPr>
        <w:t>会議の要約</w:t>
      </w:r>
      <w:r>
        <w:rPr>
          <w:lang w:eastAsia="ja-JP"/>
        </w:rPr>
        <w:t>（</w:t>
      </w:r>
      <w:r>
        <w:rPr>
          <w:lang w:eastAsia="ja-JP"/>
        </w:rPr>
        <w:t>AI</w:t>
      </w:r>
      <w:r>
        <w:rPr>
          <w:lang w:eastAsia="ja-JP"/>
        </w:rPr>
        <w:t>が自動で作成した議論のポイント）</w:t>
      </w:r>
    </w:p>
    <w:p w14:paraId="116AE362" w14:textId="77777777" w:rsidR="00482B6D" w:rsidRDefault="00000000">
      <w:pPr>
        <w:pStyle w:val="a0"/>
        <w:spacing w:after="40"/>
      </w:pPr>
      <w:proofErr w:type="spellStart"/>
      <w:r>
        <w:rPr>
          <w:b/>
        </w:rPr>
        <w:t>決定事項</w:t>
      </w:r>
      <w:proofErr w:type="spellEnd"/>
    </w:p>
    <w:p w14:paraId="4CA1EB29" w14:textId="77777777" w:rsidR="00482B6D" w:rsidRDefault="00000000">
      <w:pPr>
        <w:pStyle w:val="a0"/>
        <w:spacing w:after="40"/>
        <w:rPr>
          <w:lang w:eastAsia="ja-JP"/>
        </w:rPr>
      </w:pPr>
      <w:r>
        <w:rPr>
          <w:b/>
          <w:lang w:eastAsia="ja-JP"/>
        </w:rPr>
        <w:t>次のステップ（アクションアイテム）</w:t>
      </w:r>
    </w:p>
    <w:p w14:paraId="7AC76573" w14:textId="77777777" w:rsidR="00482B6D" w:rsidRDefault="00000000">
      <w:pPr>
        <w:pStyle w:val="a0"/>
        <w:spacing w:after="40"/>
        <w:rPr>
          <w:lang w:eastAsia="ja-JP"/>
        </w:rPr>
      </w:pPr>
      <w:r>
        <w:rPr>
          <w:b/>
          <w:lang w:eastAsia="ja-JP"/>
        </w:rPr>
        <w:t>Google</w:t>
      </w:r>
      <w:r>
        <w:rPr>
          <w:b/>
          <w:lang w:eastAsia="ja-JP"/>
        </w:rPr>
        <w:t>ドキュメントへのリンク</w:t>
      </w:r>
      <w:r>
        <w:rPr>
          <w:lang w:eastAsia="ja-JP"/>
        </w:rPr>
        <w:t>（より詳細な文字起こしや議事録全文）</w:t>
      </w:r>
    </w:p>
    <w:p w14:paraId="4E8BD9A6" w14:textId="77777777" w:rsidR="00482B6D" w:rsidRDefault="00482B6D">
      <w:pPr>
        <w:spacing w:after="80"/>
        <w:rPr>
          <w:lang w:eastAsia="ja-JP"/>
        </w:rPr>
      </w:pPr>
    </w:p>
    <w:p w14:paraId="66298C4B"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ここにスクリーンショットを挿入：実際に届いた議事録メールのサンプル</w:t>
      </w:r>
      <w:r>
        <w:rPr>
          <w:lang w:eastAsia="ja-JP"/>
        </w:rPr>
        <w:t xml:space="preserve"> --&gt;</w:t>
      </w:r>
    </w:p>
    <w:p w14:paraId="62F81507" w14:textId="77777777" w:rsidR="00482B6D" w:rsidRDefault="00482B6D">
      <w:pPr>
        <w:spacing w:after="80"/>
        <w:rPr>
          <w:lang w:eastAsia="ja-JP"/>
        </w:rPr>
      </w:pPr>
    </w:p>
    <w:p w14:paraId="624B8A14" w14:textId="77777777" w:rsidR="00482B6D" w:rsidRDefault="00000000">
      <w:pPr>
        <w:pStyle w:val="21"/>
        <w:spacing w:before="280" w:after="80"/>
        <w:rPr>
          <w:lang w:eastAsia="ja-JP"/>
        </w:rPr>
      </w:pPr>
      <w:r>
        <w:rPr>
          <w:lang w:eastAsia="ja-JP"/>
        </w:rPr>
        <w:t>5-2. Google</w:t>
      </w:r>
      <w:r>
        <w:rPr>
          <w:lang w:eastAsia="ja-JP"/>
        </w:rPr>
        <w:t>ドキュメント（議事録ファイル）の保存場所</w:t>
      </w:r>
    </w:p>
    <w:p w14:paraId="06FD079F" w14:textId="77777777" w:rsidR="00482B6D" w:rsidRDefault="00482B6D">
      <w:pPr>
        <w:spacing w:after="80"/>
        <w:rPr>
          <w:lang w:eastAsia="ja-JP"/>
        </w:rPr>
      </w:pPr>
    </w:p>
    <w:p w14:paraId="341A16E2" w14:textId="77777777" w:rsidR="00482B6D" w:rsidRDefault="00000000">
      <w:pPr>
        <w:spacing w:after="120"/>
        <w:rPr>
          <w:lang w:eastAsia="ja-JP"/>
        </w:rPr>
      </w:pPr>
      <w:r>
        <w:rPr>
          <w:lang w:eastAsia="ja-JP"/>
        </w:rPr>
        <w:t>メールに記載されているリンクをクリックすると、</w:t>
      </w:r>
      <w:r>
        <w:rPr>
          <w:lang w:eastAsia="ja-JP"/>
        </w:rPr>
        <w:t>Google</w:t>
      </w:r>
      <w:r>
        <w:rPr>
          <w:lang w:eastAsia="ja-JP"/>
        </w:rPr>
        <w:t>ドキュメント形式の詳細な議事録が開きます。</w:t>
      </w:r>
    </w:p>
    <w:p w14:paraId="67ECB7D0" w14:textId="77777777" w:rsidR="00482B6D" w:rsidRDefault="00000000">
      <w:pPr>
        <w:spacing w:after="120"/>
        <w:rPr>
          <w:lang w:eastAsia="ja-JP"/>
        </w:rPr>
      </w:pPr>
      <w:r>
        <w:rPr>
          <w:lang w:eastAsia="ja-JP"/>
        </w:rPr>
        <w:t>このファイルは</w:t>
      </w:r>
      <w:r>
        <w:rPr>
          <w:b/>
          <w:lang w:eastAsia="ja-JP"/>
        </w:rPr>
        <w:t>自動的に</w:t>
      </w:r>
      <w:r>
        <w:rPr>
          <w:b/>
          <w:lang w:eastAsia="ja-JP"/>
        </w:rPr>
        <w:t>Google</w:t>
      </w:r>
      <w:r>
        <w:rPr>
          <w:b/>
          <w:lang w:eastAsia="ja-JP"/>
        </w:rPr>
        <w:t>ドライブに保存</w:t>
      </w:r>
      <w:r>
        <w:rPr>
          <w:lang w:eastAsia="ja-JP"/>
        </w:rPr>
        <w:t>されています。</w:t>
      </w:r>
    </w:p>
    <w:p w14:paraId="7F548CFC" w14:textId="77777777" w:rsidR="00482B6D" w:rsidRDefault="00482B6D">
      <w:pPr>
        <w:spacing w:after="80"/>
        <w:rPr>
          <w:lang w:eastAsia="ja-JP"/>
        </w:rPr>
      </w:pPr>
    </w:p>
    <w:p w14:paraId="69B1AB5C" w14:textId="77777777" w:rsidR="00482B6D" w:rsidRDefault="00000000">
      <w:pPr>
        <w:pStyle w:val="31"/>
        <w:spacing w:before="240" w:after="80"/>
        <w:rPr>
          <w:lang w:eastAsia="ja-JP"/>
        </w:rPr>
      </w:pPr>
      <w:r>
        <w:rPr>
          <w:lang w:eastAsia="ja-JP"/>
        </w:rPr>
        <w:lastRenderedPageBreak/>
        <w:t>保存先ディレクトリ（フォルダ）</w:t>
      </w:r>
    </w:p>
    <w:p w14:paraId="6007E660" w14:textId="77777777" w:rsidR="00482B6D" w:rsidRDefault="00482B6D">
      <w:pPr>
        <w:spacing w:after="80"/>
        <w:rPr>
          <w:lang w:eastAsia="ja-JP"/>
        </w:rPr>
      </w:pPr>
    </w:p>
    <w:tbl>
      <w:tblPr>
        <w:tblW w:w="0" w:type="auto"/>
        <w:jc w:val="center"/>
        <w:tblLayout w:type="fixed"/>
        <w:tblLook w:val="04A0" w:firstRow="1" w:lastRow="0" w:firstColumn="1" w:lastColumn="0" w:noHBand="0" w:noVBand="1"/>
      </w:tblPr>
      <w:tblGrid>
        <w:gridCol w:w="9360"/>
      </w:tblGrid>
      <w:tr w:rsidR="00482B6D" w14:paraId="55E7E9C7" w14:textId="77777777">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Pr>
          <w:p w14:paraId="2A1DD7AE" w14:textId="77777777" w:rsidR="00482B6D" w:rsidRDefault="00000000">
            <w:pPr>
              <w:spacing w:before="120" w:after="120"/>
            </w:pPr>
            <w:proofErr w:type="spellStart"/>
            <w:r>
              <w:rPr>
                <w:rFonts w:ascii="Consolas" w:eastAsia="Yu Gothic" w:hAnsi="Consolas"/>
                <w:sz w:val="18"/>
              </w:rPr>
              <w:t>マイドライブ</w:t>
            </w:r>
            <w:proofErr w:type="spellEnd"/>
            <w:r>
              <w:rPr>
                <w:rFonts w:ascii="Consolas" w:eastAsia="Yu Gothic" w:hAnsi="Consolas"/>
                <w:sz w:val="18"/>
              </w:rPr>
              <w:t xml:space="preserve"> &gt; Meet Recordings</w:t>
            </w:r>
          </w:p>
        </w:tc>
      </w:tr>
    </w:tbl>
    <w:p w14:paraId="3D0060A5" w14:textId="77777777" w:rsidR="00482B6D" w:rsidRDefault="00482B6D">
      <w:pPr>
        <w:spacing w:after="80"/>
      </w:pPr>
    </w:p>
    <w:p w14:paraId="52885C41" w14:textId="77777777" w:rsidR="00482B6D" w:rsidRDefault="00000000">
      <w:pPr>
        <w:pStyle w:val="a0"/>
        <w:spacing w:after="40"/>
        <w:rPr>
          <w:lang w:eastAsia="ja-JP"/>
        </w:rPr>
      </w:pPr>
      <w:r>
        <w:rPr>
          <w:b/>
          <w:lang w:eastAsia="ja-JP"/>
        </w:rPr>
        <w:t>保存先のドライブ</w:t>
      </w:r>
      <w:r>
        <w:rPr>
          <w:lang w:eastAsia="ja-JP"/>
        </w:rPr>
        <w:t xml:space="preserve">: </w:t>
      </w:r>
      <w:r>
        <w:rPr>
          <w:lang w:eastAsia="ja-JP"/>
        </w:rPr>
        <w:t>会議の</w:t>
      </w:r>
      <w:r>
        <w:rPr>
          <w:b/>
          <w:lang w:eastAsia="ja-JP"/>
        </w:rPr>
        <w:t>主催者（ホスト）の</w:t>
      </w:r>
      <w:r>
        <w:rPr>
          <w:b/>
          <w:lang w:eastAsia="ja-JP"/>
        </w:rPr>
        <w:t>Google</w:t>
      </w:r>
      <w:r>
        <w:rPr>
          <w:b/>
          <w:lang w:eastAsia="ja-JP"/>
        </w:rPr>
        <w:t>ドライブ</w:t>
      </w:r>
      <w:r>
        <w:rPr>
          <w:lang w:eastAsia="ja-JP"/>
        </w:rPr>
        <w:t>に保存されます。自分が主催者でない場合は、自分のドライブには保存されません（メールのリンクからアクセスできます）。</w:t>
      </w:r>
    </w:p>
    <w:p w14:paraId="5447F9EF" w14:textId="77777777" w:rsidR="00482B6D" w:rsidRDefault="00482B6D">
      <w:pPr>
        <w:spacing w:after="80"/>
        <w:rPr>
          <w:lang w:eastAsia="ja-JP"/>
        </w:rPr>
      </w:pPr>
    </w:p>
    <w:p w14:paraId="684C3B3C"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w:t>
      </w:r>
      <w:r>
        <w:rPr>
          <w:lang w:eastAsia="ja-JP"/>
        </w:rPr>
        <w:t>Google</w:t>
      </w:r>
      <w:r>
        <w:rPr>
          <w:lang w:eastAsia="ja-JP"/>
        </w:rPr>
        <w:t>ドライブの「</w:t>
      </w:r>
      <w:r>
        <w:rPr>
          <w:lang w:eastAsia="ja-JP"/>
        </w:rPr>
        <w:t>Meet Recordings</w:t>
      </w:r>
      <w:r>
        <w:rPr>
          <w:lang w:eastAsia="ja-JP"/>
        </w:rPr>
        <w:t>」フォルダの場所</w:t>
      </w:r>
      <w:r>
        <w:rPr>
          <w:lang w:eastAsia="ja-JP"/>
        </w:rPr>
        <w:t xml:space="preserve"> --&gt;</w:t>
      </w:r>
    </w:p>
    <w:p w14:paraId="4F895ED6" w14:textId="77777777" w:rsidR="00482B6D" w:rsidRDefault="00482B6D">
      <w:pPr>
        <w:spacing w:after="80"/>
        <w:rPr>
          <w:lang w:eastAsia="ja-JP"/>
        </w:rPr>
      </w:pPr>
    </w:p>
    <w:p w14:paraId="6408231D" w14:textId="77777777" w:rsidR="00482B6D" w:rsidRDefault="00000000">
      <w:pPr>
        <w:pStyle w:val="31"/>
        <w:spacing w:before="240" w:after="80"/>
        <w:rPr>
          <w:lang w:eastAsia="ja-JP"/>
        </w:rPr>
      </w:pPr>
      <w:r>
        <w:rPr>
          <w:lang w:eastAsia="ja-JP"/>
        </w:rPr>
        <w:t>保存されるファイルの種類</w:t>
      </w:r>
    </w:p>
    <w:p w14:paraId="2737F48A" w14:textId="77777777" w:rsidR="00482B6D" w:rsidRDefault="00482B6D">
      <w:pPr>
        <w:spacing w:after="80"/>
        <w:rPr>
          <w:lang w:eastAsia="ja-JP"/>
        </w:rPr>
      </w:pPr>
    </w:p>
    <w:tbl>
      <w:tblPr>
        <w:tblStyle w:val="afe"/>
        <w:tblW w:w="0" w:type="auto"/>
        <w:tblLook w:val="04A0" w:firstRow="1" w:lastRow="0" w:firstColumn="1" w:lastColumn="0" w:noHBand="0" w:noVBand="1"/>
      </w:tblPr>
      <w:tblGrid>
        <w:gridCol w:w="3120"/>
        <w:gridCol w:w="3120"/>
        <w:gridCol w:w="3120"/>
      </w:tblGrid>
      <w:tr w:rsidR="00482B6D" w14:paraId="5B7CD00D" w14:textId="77777777">
        <w:tc>
          <w:tcPr>
            <w:tcW w:w="3120" w:type="dxa"/>
            <w:shd w:val="clear" w:color="auto" w:fill="E6F0FA"/>
          </w:tcPr>
          <w:p w14:paraId="28AD2647" w14:textId="77777777" w:rsidR="00482B6D" w:rsidRDefault="00000000">
            <w:proofErr w:type="spellStart"/>
            <w:r>
              <w:rPr>
                <w:b/>
              </w:rPr>
              <w:t>ファイルの種類</w:t>
            </w:r>
            <w:proofErr w:type="spellEnd"/>
          </w:p>
        </w:tc>
        <w:tc>
          <w:tcPr>
            <w:tcW w:w="3120" w:type="dxa"/>
            <w:shd w:val="clear" w:color="auto" w:fill="E6F0FA"/>
          </w:tcPr>
          <w:p w14:paraId="15A24AF6" w14:textId="77777777" w:rsidR="00482B6D" w:rsidRDefault="00000000">
            <w:r>
              <w:rPr>
                <w:b/>
              </w:rPr>
              <w:t>形式</w:t>
            </w:r>
          </w:p>
        </w:tc>
        <w:tc>
          <w:tcPr>
            <w:tcW w:w="3120" w:type="dxa"/>
            <w:shd w:val="clear" w:color="auto" w:fill="E6F0FA"/>
          </w:tcPr>
          <w:p w14:paraId="0E2278B1" w14:textId="77777777" w:rsidR="00482B6D" w:rsidRDefault="00000000">
            <w:r>
              <w:rPr>
                <w:b/>
              </w:rPr>
              <w:t>内容</w:t>
            </w:r>
          </w:p>
        </w:tc>
      </w:tr>
      <w:tr w:rsidR="00482B6D" w14:paraId="358F49AD" w14:textId="77777777">
        <w:tc>
          <w:tcPr>
            <w:tcW w:w="3120" w:type="dxa"/>
          </w:tcPr>
          <w:p w14:paraId="5E4673F0" w14:textId="77777777" w:rsidR="00482B6D" w:rsidRDefault="00000000">
            <w:r>
              <w:t>文字起こし</w:t>
            </w:r>
          </w:p>
        </w:tc>
        <w:tc>
          <w:tcPr>
            <w:tcW w:w="3120" w:type="dxa"/>
          </w:tcPr>
          <w:p w14:paraId="4FDAA9A2" w14:textId="77777777" w:rsidR="00482B6D" w:rsidRDefault="00000000">
            <w:pPr>
              <w:rPr>
                <w:lang w:eastAsia="ja-JP"/>
              </w:rPr>
            </w:pPr>
            <w:r>
              <w:rPr>
                <w:lang w:eastAsia="ja-JP"/>
              </w:rPr>
              <w:t>Google</w:t>
            </w:r>
            <w:r>
              <w:rPr>
                <w:lang w:eastAsia="ja-JP"/>
              </w:rPr>
              <w:t>ドキュメント</w:t>
            </w:r>
            <w:r>
              <w:rPr>
                <w:lang w:eastAsia="ja-JP"/>
              </w:rPr>
              <w:t xml:space="preserve"> (.</w:t>
            </w:r>
            <w:proofErr w:type="spellStart"/>
            <w:r>
              <w:rPr>
                <w:lang w:eastAsia="ja-JP"/>
              </w:rPr>
              <w:t>gdoc</w:t>
            </w:r>
            <w:proofErr w:type="spellEnd"/>
            <w:r>
              <w:rPr>
                <w:lang w:eastAsia="ja-JP"/>
              </w:rPr>
              <w:t>)</w:t>
            </w:r>
          </w:p>
        </w:tc>
        <w:tc>
          <w:tcPr>
            <w:tcW w:w="3120" w:type="dxa"/>
          </w:tcPr>
          <w:p w14:paraId="12AA97D4" w14:textId="77777777" w:rsidR="00482B6D" w:rsidRDefault="00000000">
            <w:pPr>
              <w:rPr>
                <w:lang w:eastAsia="ja-JP"/>
              </w:rPr>
            </w:pPr>
            <w:r>
              <w:rPr>
                <w:lang w:eastAsia="ja-JP"/>
              </w:rPr>
              <w:t>話者名・タイムスタンプ付きの会話テキスト</w:t>
            </w:r>
          </w:p>
        </w:tc>
      </w:tr>
      <w:tr w:rsidR="00482B6D" w14:paraId="1F60F53B" w14:textId="77777777">
        <w:tc>
          <w:tcPr>
            <w:tcW w:w="3120" w:type="dxa"/>
            <w:shd w:val="clear" w:color="auto" w:fill="F9FBFD"/>
          </w:tcPr>
          <w:p w14:paraId="550A4B63" w14:textId="77777777" w:rsidR="00482B6D" w:rsidRDefault="00000000">
            <w:proofErr w:type="spellStart"/>
            <w:r>
              <w:t>会議メモ（要約</w:t>
            </w:r>
            <w:proofErr w:type="spellEnd"/>
            <w:r>
              <w:t>）</w:t>
            </w:r>
          </w:p>
        </w:tc>
        <w:tc>
          <w:tcPr>
            <w:tcW w:w="3120" w:type="dxa"/>
            <w:shd w:val="clear" w:color="auto" w:fill="F9FBFD"/>
          </w:tcPr>
          <w:p w14:paraId="06FAF121" w14:textId="77777777" w:rsidR="00482B6D" w:rsidRDefault="00000000">
            <w:pPr>
              <w:rPr>
                <w:lang w:eastAsia="ja-JP"/>
              </w:rPr>
            </w:pPr>
            <w:r>
              <w:rPr>
                <w:lang w:eastAsia="ja-JP"/>
              </w:rPr>
              <w:t>Google</w:t>
            </w:r>
            <w:r>
              <w:rPr>
                <w:lang w:eastAsia="ja-JP"/>
              </w:rPr>
              <w:t>ドキュメント</w:t>
            </w:r>
            <w:r>
              <w:rPr>
                <w:lang w:eastAsia="ja-JP"/>
              </w:rPr>
              <w:t xml:space="preserve"> (.</w:t>
            </w:r>
            <w:proofErr w:type="spellStart"/>
            <w:r>
              <w:rPr>
                <w:lang w:eastAsia="ja-JP"/>
              </w:rPr>
              <w:t>gdoc</w:t>
            </w:r>
            <w:proofErr w:type="spellEnd"/>
            <w:r>
              <w:rPr>
                <w:lang w:eastAsia="ja-JP"/>
              </w:rPr>
              <w:t>)</w:t>
            </w:r>
          </w:p>
        </w:tc>
        <w:tc>
          <w:tcPr>
            <w:tcW w:w="3120" w:type="dxa"/>
            <w:shd w:val="clear" w:color="auto" w:fill="F9FBFD"/>
          </w:tcPr>
          <w:p w14:paraId="6401427F" w14:textId="77777777" w:rsidR="00482B6D" w:rsidRDefault="00000000">
            <w:pPr>
              <w:rPr>
                <w:lang w:eastAsia="ja-JP"/>
              </w:rPr>
            </w:pPr>
            <w:r>
              <w:rPr>
                <w:lang w:eastAsia="ja-JP"/>
              </w:rPr>
              <w:t>AI</w:t>
            </w:r>
            <w:r>
              <w:rPr>
                <w:lang w:eastAsia="ja-JP"/>
              </w:rPr>
              <w:t>が作成した要約・決定事項・アクションアイテム</w:t>
            </w:r>
          </w:p>
        </w:tc>
      </w:tr>
      <w:tr w:rsidR="00482B6D" w14:paraId="5CE4FF26" w14:textId="77777777">
        <w:tc>
          <w:tcPr>
            <w:tcW w:w="3120" w:type="dxa"/>
          </w:tcPr>
          <w:p w14:paraId="65AC8BE8" w14:textId="77777777" w:rsidR="00482B6D" w:rsidRDefault="00000000">
            <w:pPr>
              <w:rPr>
                <w:lang w:eastAsia="ja-JP"/>
              </w:rPr>
            </w:pPr>
            <w:r>
              <w:rPr>
                <w:lang w:eastAsia="ja-JP"/>
              </w:rPr>
              <w:t>録画データ（</w:t>
            </w:r>
            <w:r>
              <w:rPr>
                <w:lang w:eastAsia="ja-JP"/>
              </w:rPr>
              <w:t>※</w:t>
            </w:r>
            <w:r>
              <w:rPr>
                <w:lang w:eastAsia="ja-JP"/>
              </w:rPr>
              <w:t>録画した場合のみ）</w:t>
            </w:r>
          </w:p>
        </w:tc>
        <w:tc>
          <w:tcPr>
            <w:tcW w:w="3120" w:type="dxa"/>
          </w:tcPr>
          <w:p w14:paraId="27803B51" w14:textId="77777777" w:rsidR="00482B6D" w:rsidRDefault="00000000">
            <w:r>
              <w:t>MP4</w:t>
            </w:r>
            <w:r>
              <w:t>ファイル</w:t>
            </w:r>
          </w:p>
        </w:tc>
        <w:tc>
          <w:tcPr>
            <w:tcW w:w="3120" w:type="dxa"/>
          </w:tcPr>
          <w:p w14:paraId="7D706BD0" w14:textId="77777777" w:rsidR="00482B6D" w:rsidRDefault="00000000">
            <w:r>
              <w:t>会議の動画</w:t>
            </w:r>
          </w:p>
        </w:tc>
      </w:tr>
    </w:tbl>
    <w:p w14:paraId="581D46EB" w14:textId="77777777" w:rsidR="00482B6D" w:rsidRDefault="00482B6D">
      <w:pPr>
        <w:spacing w:after="80"/>
      </w:pPr>
    </w:p>
    <w:tbl>
      <w:tblPr>
        <w:tblW w:w="0" w:type="auto"/>
        <w:tblLayout w:type="fixed"/>
        <w:tblLook w:val="04A0" w:firstRow="1" w:lastRow="0" w:firstColumn="1" w:lastColumn="0" w:noHBand="0" w:noVBand="1"/>
      </w:tblPr>
      <w:tblGrid>
        <w:gridCol w:w="9360"/>
      </w:tblGrid>
      <w:tr w:rsidR="00482B6D" w14:paraId="27670200" w14:textId="77777777">
        <w:tc>
          <w:tcPr>
            <w:tcW w:w="9360" w:type="dxa"/>
            <w:tcBorders>
              <w:left w:val="single" w:sz="24" w:space="0" w:color="4A90E2"/>
            </w:tcBorders>
            <w:shd w:val="clear" w:color="auto" w:fill="F8F9FA"/>
          </w:tcPr>
          <w:p w14:paraId="763697B5" w14:textId="77777777" w:rsidR="00482B6D" w:rsidRDefault="00000000">
            <w:pPr>
              <w:spacing w:before="120" w:after="120"/>
              <w:ind w:left="216"/>
              <w:rPr>
                <w:lang w:eastAsia="ja-JP"/>
              </w:rPr>
            </w:pPr>
            <w:r>
              <w:rPr>
                <w:b/>
                <w:lang w:eastAsia="ja-JP"/>
              </w:rPr>
              <w:t xml:space="preserve">💡 </w:t>
            </w:r>
            <w:r>
              <w:rPr>
                <w:b/>
                <w:lang w:eastAsia="ja-JP"/>
              </w:rPr>
              <w:t>ファイルが見つからない場合</w:t>
            </w:r>
            <w:r>
              <w:rPr>
                <w:lang w:eastAsia="ja-JP"/>
              </w:rPr>
              <w:br/>
            </w:r>
            <w:r>
              <w:rPr>
                <w:lang w:eastAsia="ja-JP"/>
              </w:rPr>
              <w:t>「マイドライブ」に</w:t>
            </w:r>
            <w:r>
              <w:rPr>
                <w:lang w:eastAsia="ja-JP"/>
              </w:rPr>
              <w:t xml:space="preserve"> </w:t>
            </w:r>
            <w:r>
              <w:rPr>
                <w:rFonts w:ascii="Consolas" w:hAnsi="Consolas"/>
                <w:color w:val="C7254E"/>
                <w:sz w:val="20"/>
                <w:lang w:eastAsia="ja-JP"/>
              </w:rPr>
              <w:t>Meet Recordings</w:t>
            </w:r>
            <w:r>
              <w:rPr>
                <w:lang w:eastAsia="ja-JP"/>
              </w:rPr>
              <w:t xml:space="preserve"> </w:t>
            </w:r>
            <w:r>
              <w:rPr>
                <w:lang w:eastAsia="ja-JP"/>
              </w:rPr>
              <w:t>フォルダが見当たらない場合は、別の</w:t>
            </w:r>
            <w:r>
              <w:rPr>
                <w:lang w:eastAsia="ja-JP"/>
              </w:rPr>
              <w:t>Google</w:t>
            </w:r>
            <w:r>
              <w:rPr>
                <w:lang w:eastAsia="ja-JP"/>
              </w:rPr>
              <w:t>アカウント（特に会議を主催したアカウント）で</w:t>
            </w:r>
            <w:r>
              <w:rPr>
                <w:lang w:eastAsia="ja-JP"/>
              </w:rPr>
              <w:t>Google</w:t>
            </w:r>
            <w:r>
              <w:rPr>
                <w:lang w:eastAsia="ja-JP"/>
              </w:rPr>
              <w:t>ドライブにログインして確認してみてください。</w:t>
            </w:r>
            <w:r>
              <w:rPr>
                <w:lang w:eastAsia="ja-JP"/>
              </w:rPr>
              <w:br/>
            </w:r>
            <w:r>
              <w:rPr>
                <w:lang w:eastAsia="ja-JP"/>
              </w:rPr>
              <w:t>また、</w:t>
            </w:r>
            <w:r>
              <w:rPr>
                <w:lang w:eastAsia="ja-JP"/>
              </w:rPr>
              <w:t>Google</w:t>
            </w:r>
            <w:r>
              <w:rPr>
                <w:lang w:eastAsia="ja-JP"/>
              </w:rPr>
              <w:t>カレンダーの該当する予定を開くと、関連するドキュメントへのリンクが自動的に添付されていることが多いです。</w:t>
            </w:r>
          </w:p>
        </w:tc>
      </w:tr>
    </w:tbl>
    <w:p w14:paraId="35C48E98" w14:textId="77777777" w:rsidR="00482B6D" w:rsidRDefault="00482B6D">
      <w:pPr>
        <w:spacing w:after="80"/>
        <w:rPr>
          <w:lang w:eastAsia="ja-JP"/>
        </w:rPr>
      </w:pPr>
    </w:p>
    <w:p w14:paraId="509F39D4" w14:textId="77777777" w:rsidR="00482B6D" w:rsidRDefault="00482B6D">
      <w:pPr>
        <w:pBdr>
          <w:bottom w:val="single" w:sz="6" w:space="1" w:color="CCCCCC"/>
        </w:pBdr>
        <w:spacing w:after="240"/>
        <w:rPr>
          <w:lang w:eastAsia="ja-JP"/>
        </w:rPr>
      </w:pPr>
    </w:p>
    <w:p w14:paraId="077A6757" w14:textId="77777777" w:rsidR="00482B6D" w:rsidRDefault="00482B6D">
      <w:pPr>
        <w:spacing w:after="80"/>
        <w:rPr>
          <w:lang w:eastAsia="ja-JP"/>
        </w:rPr>
      </w:pPr>
    </w:p>
    <w:p w14:paraId="7DDB289A" w14:textId="77777777" w:rsidR="00482B6D" w:rsidRDefault="00000000">
      <w:pPr>
        <w:pStyle w:val="1"/>
        <w:spacing w:before="360" w:after="120"/>
        <w:rPr>
          <w:lang w:eastAsia="ja-JP"/>
        </w:rPr>
      </w:pPr>
      <w:r>
        <w:rPr>
          <w:lang w:eastAsia="ja-JP"/>
        </w:rPr>
        <w:lastRenderedPageBreak/>
        <w:t xml:space="preserve">6. </w:t>
      </w:r>
      <w:r>
        <w:rPr>
          <w:lang w:eastAsia="ja-JP"/>
        </w:rPr>
        <w:t>発展編</w:t>
      </w:r>
      <w:r>
        <w:rPr>
          <w:lang w:eastAsia="ja-JP"/>
        </w:rPr>
        <w:t>①</w:t>
      </w:r>
      <w:r>
        <w:rPr>
          <w:lang w:eastAsia="ja-JP"/>
        </w:rPr>
        <w:t>：</w:t>
      </w:r>
      <w:r>
        <w:rPr>
          <w:lang w:eastAsia="ja-JP"/>
        </w:rPr>
        <w:t>GAS</w:t>
      </w:r>
      <w:r>
        <w:rPr>
          <w:lang w:eastAsia="ja-JP"/>
        </w:rPr>
        <w:t>と</w:t>
      </w:r>
      <w:r>
        <w:rPr>
          <w:lang w:eastAsia="ja-JP"/>
        </w:rPr>
        <w:t>Gemini API</w:t>
      </w:r>
      <w:r>
        <w:rPr>
          <w:lang w:eastAsia="ja-JP"/>
        </w:rPr>
        <w:t>で</w:t>
      </w:r>
      <w:proofErr w:type="gramStart"/>
      <w:r>
        <w:rPr>
          <w:lang w:eastAsia="ja-JP"/>
        </w:rPr>
        <w:t>「ももした</w:t>
      </w:r>
      <w:proofErr w:type="gramEnd"/>
      <w:r>
        <w:rPr>
          <w:lang w:eastAsia="ja-JP"/>
        </w:rPr>
        <w:t>OS</w:t>
      </w:r>
      <w:r>
        <w:rPr>
          <w:lang w:eastAsia="ja-JP"/>
        </w:rPr>
        <w:t>用議事録」を自動生成する</w:t>
      </w:r>
    </w:p>
    <w:p w14:paraId="5BB19E65" w14:textId="77777777" w:rsidR="00482B6D" w:rsidRDefault="00482B6D">
      <w:pPr>
        <w:spacing w:after="80"/>
        <w:rPr>
          <w:lang w:eastAsia="ja-JP"/>
        </w:rPr>
      </w:pPr>
    </w:p>
    <w:p w14:paraId="48166BAC" w14:textId="77777777" w:rsidR="00482B6D" w:rsidRDefault="00000000">
      <w:pPr>
        <w:spacing w:after="120"/>
        <w:rPr>
          <w:lang w:eastAsia="ja-JP"/>
        </w:rPr>
      </w:pPr>
      <w:r>
        <w:rPr>
          <w:lang w:eastAsia="ja-JP"/>
        </w:rPr>
        <w:t>ここからは発展的な内容です。</w:t>
      </w:r>
      <w:r>
        <w:rPr>
          <w:lang w:eastAsia="ja-JP"/>
        </w:rPr>
        <w:t>Google Meet</w:t>
      </w:r>
      <w:r>
        <w:rPr>
          <w:lang w:eastAsia="ja-JP"/>
        </w:rPr>
        <w:t>が自動で作成した議事録を、</w:t>
      </w:r>
      <w:r>
        <w:rPr>
          <w:b/>
          <w:lang w:eastAsia="ja-JP"/>
        </w:rPr>
        <w:t>桃下村塾の独自テンプレート（「ももした</w:t>
      </w:r>
      <w:r>
        <w:rPr>
          <w:b/>
          <w:lang w:eastAsia="ja-JP"/>
        </w:rPr>
        <w:t>OS</w:t>
      </w:r>
      <w:r>
        <w:rPr>
          <w:b/>
          <w:lang w:eastAsia="ja-JP"/>
        </w:rPr>
        <w:t>用議事録」）に自動で整形して、元のメールスレッドに返信</w:t>
      </w:r>
      <w:r>
        <w:rPr>
          <w:lang w:eastAsia="ja-JP"/>
        </w:rPr>
        <w:t>するシステムを構築します。</w:t>
      </w:r>
    </w:p>
    <w:p w14:paraId="1F2D7D4D" w14:textId="77777777" w:rsidR="00482B6D" w:rsidRDefault="00482B6D">
      <w:pPr>
        <w:spacing w:after="80"/>
        <w:rPr>
          <w:lang w:eastAsia="ja-JP"/>
        </w:rPr>
      </w:pPr>
    </w:p>
    <w:p w14:paraId="2F2CC851" w14:textId="77777777" w:rsidR="00482B6D" w:rsidRDefault="00000000">
      <w:pPr>
        <w:pStyle w:val="21"/>
        <w:spacing w:before="280" w:after="80"/>
        <w:rPr>
          <w:lang w:eastAsia="ja-JP"/>
        </w:rPr>
      </w:pPr>
      <w:r>
        <w:rPr>
          <w:lang w:eastAsia="ja-JP"/>
        </w:rPr>
        <w:t xml:space="preserve">6-1. </w:t>
      </w:r>
      <w:r>
        <w:rPr>
          <w:lang w:eastAsia="ja-JP"/>
        </w:rPr>
        <w:t>このシステムでできること</w:t>
      </w:r>
    </w:p>
    <w:p w14:paraId="640DA0FE" w14:textId="77777777" w:rsidR="00482B6D" w:rsidRDefault="00482B6D">
      <w:pPr>
        <w:spacing w:after="80"/>
        <w:rPr>
          <w:lang w:eastAsia="ja-JP"/>
        </w:rPr>
      </w:pPr>
    </w:p>
    <w:p w14:paraId="79E61ABE" w14:textId="77777777" w:rsidR="00482B6D" w:rsidRDefault="00000000">
      <w:pPr>
        <w:pStyle w:val="a"/>
        <w:spacing w:after="40"/>
        <w:rPr>
          <w:lang w:eastAsia="ja-JP"/>
        </w:rPr>
      </w:pPr>
      <w:r>
        <w:rPr>
          <w:lang w:eastAsia="ja-JP"/>
        </w:rPr>
        <w:t>Google Meet</w:t>
      </w:r>
      <w:r>
        <w:rPr>
          <w:lang w:eastAsia="ja-JP"/>
        </w:rPr>
        <w:t>の会議が終わると、</w:t>
      </w:r>
      <w:r>
        <w:rPr>
          <w:lang w:eastAsia="ja-JP"/>
        </w:rPr>
        <w:t>Google</w:t>
      </w:r>
      <w:r>
        <w:rPr>
          <w:lang w:eastAsia="ja-JP"/>
        </w:rPr>
        <w:t>から議事録メールが届く（ここまでは基本編の範囲）</w:t>
      </w:r>
    </w:p>
    <w:p w14:paraId="0B9CEF80" w14:textId="77777777" w:rsidR="00482B6D" w:rsidRDefault="00000000">
      <w:pPr>
        <w:pStyle w:val="a"/>
        <w:spacing w:after="40"/>
        <w:rPr>
          <w:lang w:eastAsia="ja-JP"/>
        </w:rPr>
      </w:pPr>
      <w:r>
        <w:rPr>
          <w:b/>
          <w:lang w:eastAsia="ja-JP"/>
        </w:rPr>
        <w:t>Google Apps Script</w:t>
      </w:r>
      <w:r>
        <w:rPr>
          <w:b/>
          <w:lang w:eastAsia="ja-JP"/>
        </w:rPr>
        <w:t>（</w:t>
      </w:r>
      <w:r>
        <w:rPr>
          <w:b/>
          <w:lang w:eastAsia="ja-JP"/>
        </w:rPr>
        <w:t>GAS</w:t>
      </w:r>
      <w:r>
        <w:rPr>
          <w:b/>
          <w:lang w:eastAsia="ja-JP"/>
        </w:rPr>
        <w:t>）</w:t>
      </w:r>
      <w:r>
        <w:rPr>
          <w:lang w:eastAsia="ja-JP"/>
        </w:rPr>
        <w:t>という</w:t>
      </w:r>
      <w:r>
        <w:rPr>
          <w:lang w:eastAsia="ja-JP"/>
        </w:rPr>
        <w:t>Google</w:t>
      </w:r>
      <w:r>
        <w:rPr>
          <w:lang w:eastAsia="ja-JP"/>
        </w:rPr>
        <w:t>の無料プログラミング環境が、定期的に</w:t>
      </w:r>
      <w:r>
        <w:rPr>
          <w:lang w:eastAsia="ja-JP"/>
        </w:rPr>
        <w:t>Gmail</w:t>
      </w:r>
      <w:r>
        <w:rPr>
          <w:lang w:eastAsia="ja-JP"/>
        </w:rPr>
        <w:t>をチェック</w:t>
      </w:r>
    </w:p>
    <w:p w14:paraId="1E9CBA5F" w14:textId="77777777" w:rsidR="00482B6D" w:rsidRDefault="00000000">
      <w:pPr>
        <w:pStyle w:val="a"/>
        <w:spacing w:after="40"/>
        <w:rPr>
          <w:lang w:eastAsia="ja-JP"/>
        </w:rPr>
      </w:pPr>
      <w:r>
        <w:rPr>
          <w:lang w:eastAsia="ja-JP"/>
        </w:rPr>
        <w:t>新しい議事録メールを見つけると、</w:t>
      </w:r>
      <w:r>
        <w:rPr>
          <w:b/>
          <w:lang w:eastAsia="ja-JP"/>
        </w:rPr>
        <w:t>Gemini AI</w:t>
      </w:r>
      <w:r>
        <w:rPr>
          <w:lang w:eastAsia="ja-JP"/>
        </w:rPr>
        <w:t>に内容を渡して、以下のテンプレートに自動成形</w:t>
      </w:r>
    </w:p>
    <w:p w14:paraId="7DA6A32D" w14:textId="77777777" w:rsidR="00482B6D" w:rsidRDefault="00000000">
      <w:pPr>
        <w:pStyle w:val="a"/>
        <w:spacing w:after="40"/>
        <w:rPr>
          <w:lang w:eastAsia="ja-JP"/>
        </w:rPr>
      </w:pPr>
      <w:r>
        <w:rPr>
          <w:lang w:eastAsia="ja-JP"/>
        </w:rPr>
        <w:t>成形された</w:t>
      </w:r>
      <w:proofErr w:type="gramStart"/>
      <w:r>
        <w:rPr>
          <w:lang w:eastAsia="ja-JP"/>
        </w:rPr>
        <w:t>「ももした</w:t>
      </w:r>
      <w:proofErr w:type="gramEnd"/>
      <w:r>
        <w:rPr>
          <w:lang w:eastAsia="ja-JP"/>
        </w:rPr>
        <w:t>OS</w:t>
      </w:r>
      <w:r>
        <w:rPr>
          <w:lang w:eastAsia="ja-JP"/>
        </w:rPr>
        <w:t>用議事録」が、</w:t>
      </w:r>
      <w:r>
        <w:rPr>
          <w:b/>
          <w:lang w:eastAsia="ja-JP"/>
        </w:rPr>
        <w:t>元のメールスレッドへの返信</w:t>
      </w:r>
      <w:r>
        <w:rPr>
          <w:lang w:eastAsia="ja-JP"/>
        </w:rPr>
        <w:t>として自動送信される</w:t>
      </w:r>
    </w:p>
    <w:p w14:paraId="7CCEFF4A" w14:textId="77777777" w:rsidR="00482B6D" w:rsidRDefault="00482B6D">
      <w:pPr>
        <w:spacing w:after="80"/>
        <w:rPr>
          <w:lang w:eastAsia="ja-JP"/>
        </w:rPr>
      </w:pPr>
    </w:p>
    <w:p w14:paraId="2C24A329" w14:textId="77777777" w:rsidR="00482B6D" w:rsidRDefault="00000000">
      <w:pPr>
        <w:pStyle w:val="31"/>
        <w:spacing w:before="240" w:after="80"/>
        <w:rPr>
          <w:lang w:eastAsia="ja-JP"/>
        </w:rPr>
      </w:pPr>
      <w:proofErr w:type="gramStart"/>
      <w:r>
        <w:rPr>
          <w:lang w:eastAsia="ja-JP"/>
        </w:rPr>
        <w:t>もも</w:t>
      </w:r>
      <w:proofErr w:type="gramEnd"/>
      <w:r>
        <w:rPr>
          <w:lang w:eastAsia="ja-JP"/>
        </w:rPr>
        <w:t>した</w:t>
      </w:r>
      <w:r>
        <w:rPr>
          <w:lang w:eastAsia="ja-JP"/>
        </w:rPr>
        <w:t>OS</w:t>
      </w:r>
      <w:r>
        <w:rPr>
          <w:lang w:eastAsia="ja-JP"/>
        </w:rPr>
        <w:t>用議事録テンプレート</w:t>
      </w:r>
    </w:p>
    <w:p w14:paraId="14941751" w14:textId="77777777" w:rsidR="00482B6D" w:rsidRDefault="00482B6D">
      <w:pPr>
        <w:spacing w:after="80"/>
        <w:rPr>
          <w:lang w:eastAsia="ja-JP"/>
        </w:rPr>
      </w:pPr>
    </w:p>
    <w:tbl>
      <w:tblPr>
        <w:tblW w:w="0" w:type="auto"/>
        <w:jc w:val="center"/>
        <w:tblLayout w:type="fixed"/>
        <w:tblLook w:val="04A0" w:firstRow="1" w:lastRow="0" w:firstColumn="1" w:lastColumn="0" w:noHBand="0" w:noVBand="1"/>
      </w:tblPr>
      <w:tblGrid>
        <w:gridCol w:w="9360"/>
      </w:tblGrid>
      <w:tr w:rsidR="00482B6D" w14:paraId="497699E0" w14:textId="77777777">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Pr>
          <w:p w14:paraId="104F337A" w14:textId="77777777" w:rsidR="00482B6D" w:rsidRDefault="00000000">
            <w:pPr>
              <w:spacing w:before="120" w:after="120"/>
              <w:rPr>
                <w:lang w:eastAsia="ja-JP"/>
              </w:rPr>
            </w:pPr>
            <w:r>
              <w:rPr>
                <w:rFonts w:ascii="Consolas" w:eastAsia="Yu Gothic" w:hAnsi="Consolas"/>
                <w:sz w:val="18"/>
                <w:lang w:eastAsia="ja-JP"/>
              </w:rPr>
              <w:t>議事録</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開催日</w:t>
            </w:r>
            <w:r>
              <w:rPr>
                <w:rFonts w:ascii="Consolas" w:eastAsia="Yu Gothic" w:hAnsi="Consolas"/>
                <w:sz w:val="18"/>
                <w:lang w:eastAsia="ja-JP"/>
              </w:rPr>
              <w:t xml:space="preserve">: </w:t>
            </w:r>
            <w:proofErr w:type="spellStart"/>
            <w:r>
              <w:rPr>
                <w:rFonts w:ascii="Consolas" w:eastAsia="Yu Gothic" w:hAnsi="Consolas"/>
                <w:sz w:val="18"/>
                <w:lang w:eastAsia="ja-JP"/>
              </w:rPr>
              <w:t>yyyy</w:t>
            </w:r>
            <w:proofErr w:type="spellEnd"/>
            <w:r>
              <w:rPr>
                <w:rFonts w:ascii="Consolas" w:eastAsia="Yu Gothic" w:hAnsi="Consolas"/>
                <w:sz w:val="18"/>
                <w:lang w:eastAsia="ja-JP"/>
              </w:rPr>
              <w:t>/mm/dd</w:t>
            </w:r>
            <w:r>
              <w:rPr>
                <w:rFonts w:ascii="Consolas" w:eastAsia="Yu Gothic" w:hAnsi="Consolas"/>
                <w:sz w:val="18"/>
                <w:lang w:eastAsia="ja-JP"/>
              </w:rPr>
              <w:br/>
              <w:t xml:space="preserve">🕐 </w:t>
            </w:r>
            <w:r>
              <w:rPr>
                <w:rFonts w:ascii="Consolas" w:eastAsia="Yu Gothic" w:hAnsi="Consolas"/>
                <w:sz w:val="18"/>
                <w:lang w:eastAsia="ja-JP"/>
              </w:rPr>
              <w:t>時間</w:t>
            </w:r>
            <w:r>
              <w:rPr>
                <w:rFonts w:ascii="Consolas" w:eastAsia="Yu Gothic" w:hAnsi="Consolas"/>
                <w:sz w:val="18"/>
                <w:lang w:eastAsia="ja-JP"/>
              </w:rPr>
              <w:t>:</w:t>
            </w:r>
            <w:r>
              <w:rPr>
                <w:rFonts w:ascii="Consolas" w:eastAsia="Yu Gothic" w:hAnsi="Consolas"/>
                <w:sz w:val="18"/>
                <w:lang w:eastAsia="ja-JP"/>
              </w:rPr>
              <w:br/>
              <w:t xml:space="preserve">📍 </w:t>
            </w:r>
            <w:r>
              <w:rPr>
                <w:rFonts w:ascii="Consolas" w:eastAsia="Yu Gothic" w:hAnsi="Consolas"/>
                <w:sz w:val="18"/>
                <w:lang w:eastAsia="ja-JP"/>
              </w:rPr>
              <w:t>場所</w:t>
            </w:r>
            <w:r>
              <w:rPr>
                <w:rFonts w:ascii="Consolas" w:eastAsia="Yu Gothic" w:hAnsi="Consolas"/>
                <w:sz w:val="18"/>
                <w:lang w:eastAsia="ja-JP"/>
              </w:rPr>
              <w:t>:</w:t>
            </w:r>
            <w:r>
              <w:rPr>
                <w:rFonts w:ascii="Consolas" w:eastAsia="Yu Gothic" w:hAnsi="Consolas"/>
                <w:sz w:val="18"/>
                <w:lang w:eastAsia="ja-JP"/>
              </w:rPr>
              <w:br/>
              <w:t xml:space="preserve">👥 </w:t>
            </w:r>
            <w:r>
              <w:rPr>
                <w:rFonts w:ascii="Consolas" w:eastAsia="Yu Gothic" w:hAnsi="Consolas"/>
                <w:sz w:val="18"/>
                <w:lang w:eastAsia="ja-JP"/>
              </w:rPr>
              <w:t>参加者</w:t>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br/>
              <w:t>────────────────</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アジェンダ</w:t>
            </w:r>
            <w:r>
              <w:rPr>
                <w:rFonts w:ascii="Consolas" w:eastAsia="Yu Gothic" w:hAnsi="Consolas"/>
                <w:sz w:val="18"/>
                <w:lang w:eastAsia="ja-JP"/>
              </w:rPr>
              <w:br/>
            </w:r>
            <w:r>
              <w:rPr>
                <w:rFonts w:ascii="Consolas" w:eastAsia="Yu Gothic" w:hAnsi="Consolas"/>
                <w:sz w:val="18"/>
                <w:lang w:eastAsia="ja-JP"/>
              </w:rPr>
              <w:br/>
              <w:t>1.</w:t>
            </w:r>
            <w:r>
              <w:rPr>
                <w:rFonts w:ascii="Consolas" w:eastAsia="Yu Gothic" w:hAnsi="Consolas"/>
                <w:sz w:val="18"/>
                <w:lang w:eastAsia="ja-JP"/>
              </w:rPr>
              <w:br/>
              <w:t>2.</w:t>
            </w:r>
            <w:r>
              <w:rPr>
                <w:rFonts w:ascii="Consolas" w:eastAsia="Yu Gothic" w:hAnsi="Consolas"/>
                <w:sz w:val="18"/>
                <w:lang w:eastAsia="ja-JP"/>
              </w:rPr>
              <w:br/>
              <w:t>3.</w:t>
            </w:r>
            <w:r>
              <w:rPr>
                <w:rFonts w:ascii="Consolas" w:eastAsia="Yu Gothic" w:hAnsi="Consolas"/>
                <w:sz w:val="18"/>
                <w:lang w:eastAsia="ja-JP"/>
              </w:rPr>
              <w:br/>
            </w:r>
            <w:r>
              <w:rPr>
                <w:rFonts w:ascii="Consolas" w:eastAsia="Yu Gothic" w:hAnsi="Consolas"/>
                <w:sz w:val="18"/>
                <w:lang w:eastAsia="ja-JP"/>
              </w:rPr>
              <w:br/>
              <w:t>────────────────</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会議中メモ</w:t>
            </w:r>
            <w:r>
              <w:rPr>
                <w:rFonts w:ascii="Consolas" w:eastAsia="Yu Gothic" w:hAnsi="Consolas"/>
                <w:sz w:val="18"/>
                <w:lang w:eastAsia="ja-JP"/>
              </w:rPr>
              <w:br/>
            </w:r>
            <w:r>
              <w:rPr>
                <w:rFonts w:ascii="Consolas" w:eastAsia="Yu Gothic" w:hAnsi="Consolas"/>
                <w:sz w:val="18"/>
                <w:lang w:eastAsia="ja-JP"/>
              </w:rPr>
              <w:t>（議論しながら気づいたこと、参考リンク、雑談で出た発言など、自由に書いて</w:t>
            </w:r>
            <w:r>
              <w:rPr>
                <w:rFonts w:ascii="Consolas" w:eastAsia="Yu Gothic" w:hAnsi="Consolas"/>
                <w:sz w:val="18"/>
                <w:lang w:eastAsia="ja-JP"/>
              </w:rPr>
              <w:t>OK</w:t>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br/>
            </w:r>
            <w:r>
              <w:rPr>
                <w:rFonts w:ascii="Consolas" w:eastAsia="Yu Gothic" w:hAnsi="Consolas"/>
                <w:sz w:val="18"/>
                <w:lang w:eastAsia="ja-JP"/>
              </w:rPr>
              <w:lastRenderedPageBreak/>
              <w:t>────────────────</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議論内容</w:t>
            </w:r>
            <w:r>
              <w:rPr>
                <w:rFonts w:ascii="Consolas" w:eastAsia="Yu Gothic" w:hAnsi="Consolas"/>
                <w:sz w:val="18"/>
                <w:lang w:eastAsia="ja-JP"/>
              </w:rPr>
              <w:br/>
            </w:r>
            <w:r>
              <w:rPr>
                <w:rFonts w:ascii="Consolas" w:eastAsia="Yu Gothic" w:hAnsi="Consolas"/>
                <w:sz w:val="18"/>
                <w:lang w:eastAsia="ja-JP"/>
              </w:rPr>
              <w:br/>
            </w:r>
            <w:r>
              <w:rPr>
                <w:rFonts w:ascii="Consolas" w:eastAsia="Yu Gothic" w:hAnsi="Consolas"/>
                <w:sz w:val="18"/>
                <w:lang w:eastAsia="ja-JP"/>
              </w:rPr>
              <w:t>【議題</w:t>
            </w:r>
            <w:r>
              <w:rPr>
                <w:rFonts w:ascii="Consolas" w:eastAsia="Yu Gothic" w:hAnsi="Consolas"/>
                <w:sz w:val="18"/>
                <w:lang w:eastAsia="ja-JP"/>
              </w:rPr>
              <w:t>1</w:t>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br/>
            </w:r>
            <w:r>
              <w:rPr>
                <w:rFonts w:ascii="Consolas" w:eastAsia="Yu Gothic" w:hAnsi="Consolas"/>
                <w:sz w:val="18"/>
                <w:lang w:eastAsia="ja-JP"/>
              </w:rPr>
              <w:t>【議題</w:t>
            </w:r>
            <w:r>
              <w:rPr>
                <w:rFonts w:ascii="Consolas" w:eastAsia="Yu Gothic" w:hAnsi="Consolas"/>
                <w:sz w:val="18"/>
                <w:lang w:eastAsia="ja-JP"/>
              </w:rPr>
              <w:t>2</w:t>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br/>
              <w:t>────────────────</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決定事項</w:t>
            </w:r>
            <w:r>
              <w:rPr>
                <w:rFonts w:ascii="Consolas" w:eastAsia="Yu Gothic" w:hAnsi="Consolas"/>
                <w:sz w:val="18"/>
                <w:lang w:eastAsia="ja-JP"/>
              </w:rPr>
              <w:br/>
            </w:r>
            <w:r>
              <w:rPr>
                <w:rFonts w:ascii="Consolas" w:eastAsia="Yu Gothic" w:hAnsi="Consolas"/>
                <w:sz w:val="18"/>
                <w:lang w:eastAsia="ja-JP"/>
              </w:rPr>
              <w:br/>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br/>
              <w:t>────────────────</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アクションアイテム</w:t>
            </w:r>
            <w:r>
              <w:rPr>
                <w:rFonts w:ascii="Consolas" w:eastAsia="Yu Gothic" w:hAnsi="Consolas"/>
                <w:sz w:val="18"/>
                <w:lang w:eastAsia="ja-JP"/>
              </w:rPr>
              <w:br/>
            </w:r>
            <w:r>
              <w:rPr>
                <w:rFonts w:ascii="Consolas" w:eastAsia="Yu Gothic" w:hAnsi="Consolas"/>
                <w:sz w:val="18"/>
                <w:lang w:eastAsia="ja-JP"/>
              </w:rPr>
              <w:br/>
            </w:r>
            <w:r>
              <w:rPr>
                <w:rFonts w:ascii="Consolas" w:eastAsia="Yu Gothic" w:hAnsi="Consolas"/>
                <w:sz w:val="18"/>
                <w:lang w:eastAsia="ja-JP"/>
              </w:rPr>
              <w:t>担当</w:t>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t>やること</w:t>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t>期限</w:t>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br/>
              <w:t>────────────────</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次回予定</w:t>
            </w:r>
            <w:r>
              <w:rPr>
                <w:rFonts w:ascii="Consolas" w:eastAsia="Yu Gothic" w:hAnsi="Consolas"/>
                <w:sz w:val="18"/>
                <w:lang w:eastAsia="ja-JP"/>
              </w:rPr>
              <w:br/>
            </w:r>
            <w:r>
              <w:rPr>
                <w:rFonts w:ascii="Consolas" w:eastAsia="Yu Gothic" w:hAnsi="Consolas"/>
                <w:sz w:val="18"/>
                <w:lang w:eastAsia="ja-JP"/>
              </w:rPr>
              <w:br/>
            </w:r>
            <w:r>
              <w:rPr>
                <w:rFonts w:ascii="Consolas" w:eastAsia="Yu Gothic" w:hAnsi="Consolas"/>
                <w:sz w:val="18"/>
                <w:lang w:eastAsia="ja-JP"/>
              </w:rPr>
              <w:t>・</w:t>
            </w:r>
          </w:p>
        </w:tc>
      </w:tr>
    </w:tbl>
    <w:p w14:paraId="65F9F5F2" w14:textId="77777777" w:rsidR="00482B6D" w:rsidRDefault="00482B6D">
      <w:pPr>
        <w:spacing w:after="80"/>
        <w:rPr>
          <w:lang w:eastAsia="ja-JP"/>
        </w:rPr>
      </w:pPr>
    </w:p>
    <w:p w14:paraId="415D415F" w14:textId="77777777" w:rsidR="00482B6D" w:rsidRDefault="00000000">
      <w:pPr>
        <w:pStyle w:val="21"/>
        <w:spacing w:before="280" w:after="80"/>
      </w:pPr>
      <w:r>
        <w:t xml:space="preserve">6-2. </w:t>
      </w:r>
      <w:proofErr w:type="spellStart"/>
      <w:r>
        <w:t>必要なもの</w:t>
      </w:r>
      <w:proofErr w:type="spellEnd"/>
    </w:p>
    <w:p w14:paraId="31A1A80A" w14:textId="77777777" w:rsidR="00482B6D" w:rsidRDefault="00482B6D">
      <w:pPr>
        <w:spacing w:after="80"/>
      </w:pPr>
    </w:p>
    <w:tbl>
      <w:tblPr>
        <w:tblStyle w:val="afe"/>
        <w:tblW w:w="0" w:type="auto"/>
        <w:tblLook w:val="04A0" w:firstRow="1" w:lastRow="0" w:firstColumn="1" w:lastColumn="0" w:noHBand="0" w:noVBand="1"/>
      </w:tblPr>
      <w:tblGrid>
        <w:gridCol w:w="3120"/>
        <w:gridCol w:w="3120"/>
        <w:gridCol w:w="3120"/>
      </w:tblGrid>
      <w:tr w:rsidR="00482B6D" w14:paraId="53E1E875" w14:textId="77777777">
        <w:tc>
          <w:tcPr>
            <w:tcW w:w="3120" w:type="dxa"/>
            <w:shd w:val="clear" w:color="auto" w:fill="E6F0FA"/>
          </w:tcPr>
          <w:p w14:paraId="21B848E6" w14:textId="77777777" w:rsidR="00482B6D" w:rsidRDefault="00000000">
            <w:r>
              <w:rPr>
                <w:b/>
              </w:rPr>
              <w:t>必要なもの</w:t>
            </w:r>
          </w:p>
        </w:tc>
        <w:tc>
          <w:tcPr>
            <w:tcW w:w="3120" w:type="dxa"/>
            <w:shd w:val="clear" w:color="auto" w:fill="E6F0FA"/>
          </w:tcPr>
          <w:p w14:paraId="35D15B0C" w14:textId="77777777" w:rsidR="00482B6D" w:rsidRDefault="00000000">
            <w:r>
              <w:rPr>
                <w:b/>
              </w:rPr>
              <w:t>説明</w:t>
            </w:r>
          </w:p>
        </w:tc>
        <w:tc>
          <w:tcPr>
            <w:tcW w:w="3120" w:type="dxa"/>
            <w:shd w:val="clear" w:color="auto" w:fill="E6F0FA"/>
          </w:tcPr>
          <w:p w14:paraId="3B9EBDBE" w14:textId="77777777" w:rsidR="00482B6D" w:rsidRDefault="00000000">
            <w:r>
              <w:rPr>
                <w:b/>
              </w:rPr>
              <w:t>費用</w:t>
            </w:r>
          </w:p>
        </w:tc>
      </w:tr>
      <w:tr w:rsidR="00482B6D" w14:paraId="758EF48D" w14:textId="77777777">
        <w:tc>
          <w:tcPr>
            <w:tcW w:w="3120" w:type="dxa"/>
          </w:tcPr>
          <w:p w14:paraId="1C9FA074" w14:textId="77777777" w:rsidR="00482B6D" w:rsidRDefault="00000000">
            <w:pPr>
              <w:rPr>
                <w:lang w:eastAsia="ja-JP"/>
              </w:rPr>
            </w:pPr>
            <w:r>
              <w:rPr>
                <w:lang w:eastAsia="ja-JP"/>
              </w:rPr>
              <w:t>Google</w:t>
            </w:r>
            <w:r>
              <w:rPr>
                <w:lang w:eastAsia="ja-JP"/>
              </w:rPr>
              <w:t>アカウント</w:t>
            </w:r>
          </w:p>
        </w:tc>
        <w:tc>
          <w:tcPr>
            <w:tcW w:w="3120" w:type="dxa"/>
          </w:tcPr>
          <w:p w14:paraId="32DB54B6" w14:textId="77777777" w:rsidR="00482B6D" w:rsidRDefault="00000000">
            <w:pPr>
              <w:rPr>
                <w:lang w:eastAsia="ja-JP"/>
              </w:rPr>
            </w:pPr>
            <w:r>
              <w:rPr>
                <w:lang w:eastAsia="ja-JP"/>
              </w:rPr>
              <w:t>GAS</w:t>
            </w:r>
            <w:r>
              <w:rPr>
                <w:lang w:eastAsia="ja-JP"/>
              </w:rPr>
              <w:t>を利用するために必要</w:t>
            </w:r>
          </w:p>
        </w:tc>
        <w:tc>
          <w:tcPr>
            <w:tcW w:w="3120" w:type="dxa"/>
          </w:tcPr>
          <w:p w14:paraId="234DAA67" w14:textId="77777777" w:rsidR="00482B6D" w:rsidRDefault="00000000">
            <w:proofErr w:type="spellStart"/>
            <w:r>
              <w:t>無料</w:t>
            </w:r>
            <w:proofErr w:type="spellEnd"/>
          </w:p>
        </w:tc>
      </w:tr>
      <w:tr w:rsidR="00482B6D" w14:paraId="76CB8EAA" w14:textId="77777777">
        <w:tc>
          <w:tcPr>
            <w:tcW w:w="3120" w:type="dxa"/>
            <w:shd w:val="clear" w:color="auto" w:fill="F9FBFD"/>
          </w:tcPr>
          <w:p w14:paraId="0848BBD6" w14:textId="77777777" w:rsidR="00482B6D" w:rsidRDefault="00000000">
            <w:r>
              <w:t>Gemini API</w:t>
            </w:r>
            <w:r>
              <w:t>キー</w:t>
            </w:r>
          </w:p>
        </w:tc>
        <w:tc>
          <w:tcPr>
            <w:tcW w:w="3120" w:type="dxa"/>
            <w:shd w:val="clear" w:color="auto" w:fill="F9FBFD"/>
          </w:tcPr>
          <w:p w14:paraId="695AC8E5" w14:textId="77777777" w:rsidR="00482B6D" w:rsidRDefault="00000000">
            <w:pPr>
              <w:rPr>
                <w:lang w:eastAsia="ja-JP"/>
              </w:rPr>
            </w:pPr>
            <w:r>
              <w:rPr>
                <w:lang w:eastAsia="ja-JP"/>
              </w:rPr>
              <w:t>AI</w:t>
            </w:r>
            <w:r>
              <w:rPr>
                <w:lang w:eastAsia="ja-JP"/>
              </w:rPr>
              <w:t>に議事録の成形を指示するために必要</w:t>
            </w:r>
          </w:p>
        </w:tc>
        <w:tc>
          <w:tcPr>
            <w:tcW w:w="3120" w:type="dxa"/>
            <w:shd w:val="clear" w:color="auto" w:fill="F9FBFD"/>
          </w:tcPr>
          <w:p w14:paraId="5AD9F652" w14:textId="77777777" w:rsidR="00482B6D" w:rsidRDefault="00000000">
            <w:pPr>
              <w:rPr>
                <w:lang w:eastAsia="ja-JP"/>
              </w:rPr>
            </w:pPr>
            <w:r>
              <w:rPr>
                <w:lang w:eastAsia="ja-JP"/>
              </w:rPr>
              <w:t>無料枠あり（通常利用では十分）</w:t>
            </w:r>
          </w:p>
        </w:tc>
      </w:tr>
    </w:tbl>
    <w:p w14:paraId="7A2CF8A7"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46FE0F1A" w14:textId="77777777">
        <w:tc>
          <w:tcPr>
            <w:tcW w:w="9360" w:type="dxa"/>
            <w:tcBorders>
              <w:left w:val="single" w:sz="24" w:space="0" w:color="4A90E2"/>
            </w:tcBorders>
            <w:shd w:val="clear" w:color="auto" w:fill="F8F9FA"/>
          </w:tcPr>
          <w:p w14:paraId="2A4C2A43" w14:textId="77777777" w:rsidR="00482B6D" w:rsidRDefault="00000000">
            <w:pPr>
              <w:spacing w:before="120" w:after="120"/>
              <w:ind w:left="216"/>
              <w:rPr>
                <w:lang w:eastAsia="ja-JP"/>
              </w:rPr>
            </w:pPr>
            <w:r>
              <w:rPr>
                <w:b/>
                <w:lang w:eastAsia="ja-JP"/>
              </w:rPr>
              <w:t xml:space="preserve">💡 </w:t>
            </w:r>
            <w:r>
              <w:rPr>
                <w:b/>
                <w:lang w:eastAsia="ja-JP"/>
              </w:rPr>
              <w:t>パソコンの負荷について</w:t>
            </w:r>
            <w:r>
              <w:rPr>
                <w:lang w:eastAsia="ja-JP"/>
              </w:rPr>
              <w:br/>
            </w:r>
            <w:r>
              <w:rPr>
                <w:lang w:eastAsia="ja-JP"/>
              </w:rPr>
              <w:t>このシステムは、ご自身のパソコンではなく</w:t>
            </w:r>
            <w:r>
              <w:rPr>
                <w:b/>
                <w:lang w:eastAsia="ja-JP"/>
              </w:rPr>
              <w:t>Google</w:t>
            </w:r>
            <w:r>
              <w:rPr>
                <w:b/>
                <w:lang w:eastAsia="ja-JP"/>
              </w:rPr>
              <w:t>のサーバー（クラウド）上で動作</w:t>
            </w:r>
            <w:r>
              <w:rPr>
                <w:lang w:eastAsia="ja-JP"/>
              </w:rPr>
              <w:t>します。パソコンの電源が切れていても、ブラウザを閉じていても、自動的に</w:t>
            </w:r>
            <w:r>
              <w:rPr>
                <w:lang w:eastAsia="ja-JP"/>
              </w:rPr>
              <w:t>Google</w:t>
            </w:r>
            <w:r>
              <w:rPr>
                <w:lang w:eastAsia="ja-JP"/>
              </w:rPr>
              <w:t>が裏側で実</w:t>
            </w:r>
            <w:r>
              <w:rPr>
                <w:lang w:eastAsia="ja-JP"/>
              </w:rPr>
              <w:lastRenderedPageBreak/>
              <w:t>行してくれます。パソコンのメモリやバッテリーを消費することはありません。</w:t>
            </w:r>
          </w:p>
        </w:tc>
      </w:tr>
    </w:tbl>
    <w:p w14:paraId="1B962C38" w14:textId="77777777" w:rsidR="00482B6D" w:rsidRDefault="00482B6D">
      <w:pPr>
        <w:spacing w:after="80"/>
        <w:rPr>
          <w:lang w:eastAsia="ja-JP"/>
        </w:rPr>
      </w:pPr>
    </w:p>
    <w:p w14:paraId="6B2B16AA" w14:textId="77777777" w:rsidR="00482B6D" w:rsidRDefault="00482B6D">
      <w:pPr>
        <w:pBdr>
          <w:bottom w:val="single" w:sz="6" w:space="1" w:color="CCCCCC"/>
        </w:pBdr>
        <w:spacing w:after="240"/>
        <w:rPr>
          <w:lang w:eastAsia="ja-JP"/>
        </w:rPr>
      </w:pPr>
    </w:p>
    <w:p w14:paraId="6F116C0B" w14:textId="77777777" w:rsidR="00482B6D" w:rsidRDefault="00482B6D">
      <w:pPr>
        <w:spacing w:after="80"/>
        <w:rPr>
          <w:lang w:eastAsia="ja-JP"/>
        </w:rPr>
      </w:pPr>
    </w:p>
    <w:p w14:paraId="0A6ADE9B" w14:textId="77777777" w:rsidR="00482B6D" w:rsidRDefault="00000000">
      <w:pPr>
        <w:pStyle w:val="21"/>
        <w:spacing w:before="280" w:after="80"/>
        <w:rPr>
          <w:lang w:eastAsia="ja-JP"/>
        </w:rPr>
      </w:pPr>
      <w:r>
        <w:rPr>
          <w:lang w:eastAsia="ja-JP"/>
        </w:rPr>
        <w:t>6-3. Step 1: Gemini API</w:t>
      </w:r>
      <w:r>
        <w:rPr>
          <w:lang w:eastAsia="ja-JP"/>
        </w:rPr>
        <w:t>キーの取得</w:t>
      </w:r>
    </w:p>
    <w:p w14:paraId="40EA967B" w14:textId="77777777" w:rsidR="00482B6D" w:rsidRDefault="00482B6D">
      <w:pPr>
        <w:spacing w:after="80"/>
        <w:rPr>
          <w:lang w:eastAsia="ja-JP"/>
        </w:rPr>
      </w:pPr>
    </w:p>
    <w:p w14:paraId="029BD30A" w14:textId="77777777" w:rsidR="00482B6D" w:rsidRDefault="00000000">
      <w:pPr>
        <w:spacing w:after="120"/>
        <w:rPr>
          <w:lang w:eastAsia="ja-JP"/>
        </w:rPr>
      </w:pPr>
      <w:r>
        <w:rPr>
          <w:lang w:eastAsia="ja-JP"/>
        </w:rPr>
        <w:t>GAS</w:t>
      </w:r>
      <w:r>
        <w:rPr>
          <w:lang w:eastAsia="ja-JP"/>
        </w:rPr>
        <w:t>から</w:t>
      </w:r>
      <w:r>
        <w:rPr>
          <w:lang w:eastAsia="ja-JP"/>
        </w:rPr>
        <w:t>Gemini</w:t>
      </w:r>
      <w:r>
        <w:rPr>
          <w:lang w:eastAsia="ja-JP"/>
        </w:rPr>
        <w:t>（</w:t>
      </w:r>
      <w:r>
        <w:rPr>
          <w:lang w:eastAsia="ja-JP"/>
        </w:rPr>
        <w:t>AI</w:t>
      </w:r>
      <w:r>
        <w:rPr>
          <w:lang w:eastAsia="ja-JP"/>
        </w:rPr>
        <w:t>）を呼び出すために、「</w:t>
      </w:r>
      <w:r>
        <w:rPr>
          <w:lang w:eastAsia="ja-JP"/>
        </w:rPr>
        <w:t>API</w:t>
      </w:r>
      <w:r>
        <w:rPr>
          <w:lang w:eastAsia="ja-JP"/>
        </w:rPr>
        <w:t>キー」と呼ばれるパスワードのようなものを取得します。</w:t>
      </w:r>
    </w:p>
    <w:p w14:paraId="2EFBDEC1" w14:textId="77777777" w:rsidR="00482B6D" w:rsidRDefault="00482B6D">
      <w:pPr>
        <w:spacing w:after="80"/>
        <w:rPr>
          <w:lang w:eastAsia="ja-JP"/>
        </w:rPr>
      </w:pPr>
    </w:p>
    <w:p w14:paraId="0F9D6DD5" w14:textId="77777777" w:rsidR="00482B6D" w:rsidRDefault="00000000">
      <w:pPr>
        <w:pStyle w:val="a"/>
        <w:spacing w:after="40"/>
      </w:pPr>
      <w:r>
        <w:rPr>
          <w:b/>
        </w:rPr>
        <w:t xml:space="preserve">Google AI </w:t>
      </w:r>
      <w:proofErr w:type="spellStart"/>
      <w:r>
        <w:rPr>
          <w:b/>
        </w:rPr>
        <w:t>Studio</w:t>
      </w:r>
      <w:r>
        <w:t>（</w:t>
      </w:r>
      <w:r>
        <w:t>https</w:t>
      </w:r>
      <w:proofErr w:type="spellEnd"/>
      <w:r>
        <w:t>://aistudio.google.com/</w:t>
      </w:r>
      <w:r>
        <w:t>）</w:t>
      </w:r>
      <w:proofErr w:type="spellStart"/>
      <w:r>
        <w:t>にアクセスします</w:t>
      </w:r>
      <w:proofErr w:type="spellEnd"/>
      <w:r>
        <w:t>。</w:t>
      </w:r>
    </w:p>
    <w:p w14:paraId="258B3516" w14:textId="77777777" w:rsidR="00482B6D" w:rsidRDefault="00000000">
      <w:pPr>
        <w:pStyle w:val="a"/>
        <w:spacing w:after="40"/>
        <w:rPr>
          <w:lang w:eastAsia="ja-JP"/>
        </w:rPr>
      </w:pPr>
      <w:r>
        <w:rPr>
          <w:lang w:eastAsia="ja-JP"/>
        </w:rPr>
        <w:t>Google</w:t>
      </w:r>
      <w:r>
        <w:rPr>
          <w:lang w:eastAsia="ja-JP"/>
        </w:rPr>
        <w:t>アカウントでサインインします。</w:t>
      </w:r>
    </w:p>
    <w:p w14:paraId="68804303" w14:textId="77777777" w:rsidR="00482B6D" w:rsidRDefault="00000000">
      <w:pPr>
        <w:pStyle w:val="a"/>
        <w:spacing w:after="40"/>
        <w:rPr>
          <w:lang w:eastAsia="ja-JP"/>
        </w:rPr>
      </w:pPr>
      <w:r>
        <w:rPr>
          <w:lang w:eastAsia="ja-JP"/>
        </w:rPr>
        <w:t>画面左メニューの最上部にある</w:t>
      </w:r>
      <w:r>
        <w:rPr>
          <w:lang w:eastAsia="ja-JP"/>
        </w:rPr>
        <w:t xml:space="preserve"> </w:t>
      </w:r>
      <w:r>
        <w:rPr>
          <w:b/>
          <w:lang w:eastAsia="ja-JP"/>
        </w:rPr>
        <w:t>「</w:t>
      </w:r>
      <w:r>
        <w:rPr>
          <w:b/>
          <w:lang w:eastAsia="ja-JP"/>
        </w:rPr>
        <w:t>Get API key</w:t>
      </w:r>
      <w:r>
        <w:rPr>
          <w:b/>
          <w:lang w:eastAsia="ja-JP"/>
        </w:rPr>
        <w:t>」</w:t>
      </w:r>
      <w:r>
        <w:rPr>
          <w:lang w:eastAsia="ja-JP"/>
        </w:rPr>
        <w:t>（鍵マークのアイコン）をクリックします。</w:t>
      </w:r>
    </w:p>
    <w:p w14:paraId="1B97C8DF" w14:textId="77777777" w:rsidR="00482B6D" w:rsidRDefault="00482B6D">
      <w:pPr>
        <w:spacing w:after="80"/>
        <w:rPr>
          <w:lang w:eastAsia="ja-JP"/>
        </w:rPr>
      </w:pPr>
    </w:p>
    <w:p w14:paraId="2901D360"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w:t>
      </w:r>
      <w:r>
        <w:rPr>
          <w:lang w:eastAsia="ja-JP"/>
        </w:rPr>
        <w:t>Google AI Studio</w:t>
      </w:r>
      <w:r>
        <w:rPr>
          <w:lang w:eastAsia="ja-JP"/>
        </w:rPr>
        <w:t>の画面で「</w:t>
      </w:r>
      <w:r>
        <w:rPr>
          <w:lang w:eastAsia="ja-JP"/>
        </w:rPr>
        <w:t>Get API key</w:t>
      </w:r>
      <w:r>
        <w:rPr>
          <w:lang w:eastAsia="ja-JP"/>
        </w:rPr>
        <w:t>」の位置</w:t>
      </w:r>
      <w:r>
        <w:rPr>
          <w:lang w:eastAsia="ja-JP"/>
        </w:rPr>
        <w:t xml:space="preserve"> --&gt;</w:t>
      </w:r>
    </w:p>
    <w:p w14:paraId="4616E4D7" w14:textId="77777777" w:rsidR="00482B6D" w:rsidRDefault="00482B6D">
      <w:pPr>
        <w:spacing w:after="80"/>
        <w:rPr>
          <w:lang w:eastAsia="ja-JP"/>
        </w:rPr>
      </w:pPr>
    </w:p>
    <w:p w14:paraId="7755D336" w14:textId="77777777" w:rsidR="00482B6D" w:rsidRDefault="00000000">
      <w:pPr>
        <w:pStyle w:val="a"/>
        <w:spacing w:after="40"/>
        <w:rPr>
          <w:lang w:eastAsia="ja-JP"/>
        </w:rPr>
      </w:pPr>
      <w:r>
        <w:rPr>
          <w:lang w:eastAsia="ja-JP"/>
        </w:rPr>
        <w:t>画面中央に表示される</w:t>
      </w:r>
      <w:r>
        <w:rPr>
          <w:lang w:eastAsia="ja-JP"/>
        </w:rPr>
        <w:t xml:space="preserve"> </w:t>
      </w:r>
      <w:r>
        <w:rPr>
          <w:b/>
          <w:lang w:eastAsia="ja-JP"/>
        </w:rPr>
        <w:t>「</w:t>
      </w:r>
      <w:r>
        <w:rPr>
          <w:b/>
          <w:lang w:eastAsia="ja-JP"/>
        </w:rPr>
        <w:t>Create API key</w:t>
      </w:r>
      <w:r>
        <w:rPr>
          <w:b/>
          <w:lang w:eastAsia="ja-JP"/>
        </w:rPr>
        <w:t>」</w:t>
      </w:r>
      <w:r>
        <w:rPr>
          <w:lang w:eastAsia="ja-JP"/>
        </w:rPr>
        <w:t xml:space="preserve"> </w:t>
      </w:r>
      <w:r>
        <w:rPr>
          <w:lang w:eastAsia="ja-JP"/>
        </w:rPr>
        <w:t>という青いボタンをクリックします。</w:t>
      </w:r>
    </w:p>
    <w:p w14:paraId="3294A6EB" w14:textId="77777777" w:rsidR="00482B6D" w:rsidRDefault="00482B6D">
      <w:pPr>
        <w:spacing w:after="80"/>
        <w:rPr>
          <w:lang w:eastAsia="ja-JP"/>
        </w:rPr>
      </w:pPr>
    </w:p>
    <w:p w14:paraId="0BD45938"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w:t>
      </w:r>
      <w:r>
        <w:rPr>
          <w:lang w:eastAsia="ja-JP"/>
        </w:rPr>
        <w:t>Create API key</w:t>
      </w:r>
      <w:r>
        <w:rPr>
          <w:lang w:eastAsia="ja-JP"/>
        </w:rPr>
        <w:t>」ボタン</w:t>
      </w:r>
      <w:r>
        <w:rPr>
          <w:lang w:eastAsia="ja-JP"/>
        </w:rPr>
        <w:t xml:space="preserve"> --&gt;</w:t>
      </w:r>
    </w:p>
    <w:p w14:paraId="6C6F76A2" w14:textId="77777777" w:rsidR="00482B6D" w:rsidRDefault="00482B6D">
      <w:pPr>
        <w:spacing w:after="80"/>
        <w:rPr>
          <w:lang w:eastAsia="ja-JP"/>
        </w:rPr>
      </w:pPr>
    </w:p>
    <w:p w14:paraId="0B271506" w14:textId="77777777" w:rsidR="00482B6D" w:rsidRDefault="00000000">
      <w:pPr>
        <w:pStyle w:val="a"/>
        <w:spacing w:after="40"/>
        <w:rPr>
          <w:lang w:eastAsia="ja-JP"/>
        </w:rPr>
      </w:pPr>
      <w:r>
        <w:rPr>
          <w:lang w:eastAsia="ja-JP"/>
        </w:rPr>
        <w:t>ポップアップ画面が表示されます。</w:t>
      </w:r>
    </w:p>
    <w:p w14:paraId="755E3781" w14:textId="77777777" w:rsidR="00482B6D" w:rsidRDefault="00482B6D">
      <w:pPr>
        <w:spacing w:after="80"/>
        <w:rPr>
          <w:lang w:eastAsia="ja-JP"/>
        </w:rPr>
      </w:pPr>
    </w:p>
    <w:p w14:paraId="3A845623" w14:textId="77777777" w:rsidR="00482B6D" w:rsidRDefault="00000000">
      <w:pPr>
        <w:pStyle w:val="a0"/>
        <w:spacing w:after="40"/>
        <w:ind w:left="720"/>
        <w:rPr>
          <w:lang w:eastAsia="ja-JP"/>
        </w:rPr>
      </w:pPr>
      <w:r>
        <w:rPr>
          <w:b/>
          <w:lang w:eastAsia="ja-JP"/>
        </w:rPr>
        <w:t>「キー名（</w:t>
      </w:r>
      <w:r>
        <w:rPr>
          <w:b/>
          <w:lang w:eastAsia="ja-JP"/>
        </w:rPr>
        <w:t>API Key Name</w:t>
      </w:r>
      <w:r>
        <w:rPr>
          <w:b/>
          <w:lang w:eastAsia="ja-JP"/>
        </w:rPr>
        <w:t>）」</w:t>
      </w:r>
      <w:r>
        <w:rPr>
          <w:lang w:eastAsia="ja-JP"/>
        </w:rPr>
        <w:t xml:space="preserve"> </w:t>
      </w:r>
      <w:r>
        <w:rPr>
          <w:lang w:eastAsia="ja-JP"/>
        </w:rPr>
        <w:t>を入力する欄がある場合は、分かりやすい名前を入力しましょう。</w:t>
      </w:r>
    </w:p>
    <w:p w14:paraId="01E94360" w14:textId="77777777" w:rsidR="00482B6D" w:rsidRDefault="00000000">
      <w:pPr>
        <w:pStyle w:val="a0"/>
        <w:spacing w:after="40"/>
        <w:ind w:left="1080"/>
      </w:pPr>
      <w:proofErr w:type="spellStart"/>
      <w:r>
        <w:t>おすすめの名前：</w:t>
      </w:r>
      <w:r>
        <w:rPr>
          <w:rFonts w:ascii="Consolas" w:hAnsi="Consolas"/>
          <w:color w:val="C7254E"/>
          <w:sz w:val="20"/>
        </w:rPr>
        <w:t>My-Minutes-Bot</w:t>
      </w:r>
      <w:proofErr w:type="spellEnd"/>
    </w:p>
    <w:p w14:paraId="6CCA785D" w14:textId="77777777" w:rsidR="00482B6D" w:rsidRDefault="00000000">
      <w:pPr>
        <w:pStyle w:val="a0"/>
        <w:spacing w:after="40"/>
        <w:ind w:left="720"/>
      </w:pPr>
      <w:r>
        <w:rPr>
          <w:b/>
        </w:rPr>
        <w:t>「</w:t>
      </w:r>
      <w:r>
        <w:rPr>
          <w:b/>
        </w:rPr>
        <w:t>Create API key in new project</w:t>
      </w:r>
      <w:r>
        <w:rPr>
          <w:b/>
        </w:rPr>
        <w:t>」</w:t>
      </w:r>
      <w:r>
        <w:t xml:space="preserve"> </w:t>
      </w:r>
      <w:r>
        <w:t>をクリックします。</w:t>
      </w:r>
    </w:p>
    <w:p w14:paraId="2E78745C" w14:textId="77777777" w:rsidR="00482B6D" w:rsidRDefault="00000000">
      <w:pPr>
        <w:pStyle w:val="a0"/>
        <w:spacing w:after="40"/>
        <w:ind w:left="1080"/>
        <w:rPr>
          <w:lang w:eastAsia="ja-JP"/>
        </w:rPr>
      </w:pPr>
      <w:r>
        <w:rPr>
          <w:lang w:eastAsia="ja-JP"/>
        </w:rPr>
        <w:t>これを選ぶと、</w:t>
      </w:r>
      <w:r>
        <w:rPr>
          <w:lang w:eastAsia="ja-JP"/>
        </w:rPr>
        <w:t>Google</w:t>
      </w:r>
      <w:r>
        <w:rPr>
          <w:lang w:eastAsia="ja-JP"/>
        </w:rPr>
        <w:t>が自動的に裏側で管理用のプロジェクトを作成してキーを発行してくれます。</w:t>
      </w:r>
    </w:p>
    <w:p w14:paraId="5E14BF78" w14:textId="77777777" w:rsidR="00482B6D" w:rsidRDefault="00000000">
      <w:pPr>
        <w:pStyle w:val="a0"/>
        <w:spacing w:after="40"/>
        <w:ind w:left="1080"/>
        <w:rPr>
          <w:lang w:eastAsia="ja-JP"/>
        </w:rPr>
      </w:pPr>
      <w:r>
        <w:rPr>
          <w:lang w:eastAsia="ja-JP"/>
        </w:rPr>
        <w:t>「インポートしたプロジェクト」のリストが表示されている場合は、「</w:t>
      </w:r>
      <w:r>
        <w:rPr>
          <w:lang w:eastAsia="ja-JP"/>
        </w:rPr>
        <w:t>Default Gemini Project</w:t>
      </w:r>
      <w:r>
        <w:rPr>
          <w:lang w:eastAsia="ja-JP"/>
        </w:rPr>
        <w:t>」を選択しても問題ありません。</w:t>
      </w:r>
    </w:p>
    <w:p w14:paraId="5D023476" w14:textId="77777777" w:rsidR="00482B6D" w:rsidRDefault="00482B6D">
      <w:pPr>
        <w:spacing w:after="80"/>
        <w:rPr>
          <w:lang w:eastAsia="ja-JP"/>
        </w:rPr>
      </w:pPr>
    </w:p>
    <w:p w14:paraId="38A372DA"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ここにスクリーンショットを挿入：プロジェクト選択のポップアップ画面</w:t>
      </w:r>
      <w:r>
        <w:rPr>
          <w:lang w:eastAsia="ja-JP"/>
        </w:rPr>
        <w:t xml:space="preserve"> --&gt;</w:t>
      </w:r>
    </w:p>
    <w:p w14:paraId="7179E2D1" w14:textId="77777777" w:rsidR="00482B6D" w:rsidRDefault="00482B6D">
      <w:pPr>
        <w:spacing w:after="80"/>
        <w:rPr>
          <w:lang w:eastAsia="ja-JP"/>
        </w:rPr>
      </w:pPr>
    </w:p>
    <w:p w14:paraId="6BFF7305" w14:textId="77777777" w:rsidR="00482B6D" w:rsidRDefault="00000000">
      <w:pPr>
        <w:pStyle w:val="a"/>
        <w:spacing w:after="40"/>
        <w:rPr>
          <w:lang w:eastAsia="ja-JP"/>
        </w:rPr>
      </w:pPr>
      <w:r>
        <w:rPr>
          <w:lang w:eastAsia="ja-JP"/>
        </w:rPr>
        <w:t>数秒の作成処理の後、画面に</w:t>
      </w:r>
      <w:r>
        <w:rPr>
          <w:lang w:eastAsia="ja-JP"/>
        </w:rPr>
        <w:t xml:space="preserve"> </w:t>
      </w:r>
      <w:proofErr w:type="spellStart"/>
      <w:r>
        <w:rPr>
          <w:rFonts w:ascii="Consolas" w:hAnsi="Consolas"/>
          <w:color w:val="C7254E"/>
          <w:sz w:val="20"/>
          <w:lang w:eastAsia="ja-JP"/>
        </w:rPr>
        <w:t>AIzaSy</w:t>
      </w:r>
      <w:proofErr w:type="spellEnd"/>
      <w:r>
        <w:rPr>
          <w:lang w:eastAsia="ja-JP"/>
        </w:rPr>
        <w:t xml:space="preserve"> </w:t>
      </w:r>
      <w:r>
        <w:rPr>
          <w:lang w:eastAsia="ja-JP"/>
        </w:rPr>
        <w:t>または</w:t>
      </w:r>
      <w:r>
        <w:rPr>
          <w:lang w:eastAsia="ja-JP"/>
        </w:rPr>
        <w:t xml:space="preserve"> </w:t>
      </w:r>
      <w:r>
        <w:rPr>
          <w:rFonts w:ascii="Consolas" w:hAnsi="Consolas"/>
          <w:color w:val="C7254E"/>
          <w:sz w:val="20"/>
          <w:lang w:eastAsia="ja-JP"/>
        </w:rPr>
        <w:t>AQ.</w:t>
      </w:r>
      <w:r>
        <w:rPr>
          <w:lang w:eastAsia="ja-JP"/>
        </w:rPr>
        <w:t xml:space="preserve"> </w:t>
      </w:r>
      <w:r>
        <w:rPr>
          <w:lang w:eastAsia="ja-JP"/>
        </w:rPr>
        <w:t>から始まる長い英数字の文字列（</w:t>
      </w:r>
      <w:r>
        <w:rPr>
          <w:lang w:eastAsia="ja-JP"/>
        </w:rPr>
        <w:t>API</w:t>
      </w:r>
      <w:r>
        <w:rPr>
          <w:lang w:eastAsia="ja-JP"/>
        </w:rPr>
        <w:t>キー）が表示されます。</w:t>
      </w:r>
    </w:p>
    <w:p w14:paraId="41EC73D6" w14:textId="77777777" w:rsidR="00482B6D" w:rsidRDefault="00482B6D">
      <w:pPr>
        <w:spacing w:after="80"/>
        <w:rPr>
          <w:lang w:eastAsia="ja-JP"/>
        </w:rPr>
      </w:pPr>
    </w:p>
    <w:p w14:paraId="2724BDAC" w14:textId="77777777" w:rsidR="00482B6D" w:rsidRDefault="00000000">
      <w:pPr>
        <w:pStyle w:val="a"/>
        <w:spacing w:after="40"/>
        <w:rPr>
          <w:lang w:eastAsia="ja-JP"/>
        </w:rPr>
      </w:pPr>
      <w:r>
        <w:rPr>
          <w:lang w:eastAsia="ja-JP"/>
        </w:rPr>
        <w:t>キーの右側にある</w:t>
      </w:r>
      <w:r>
        <w:rPr>
          <w:lang w:eastAsia="ja-JP"/>
        </w:rPr>
        <w:t xml:space="preserve"> </w:t>
      </w:r>
      <w:r>
        <w:rPr>
          <w:b/>
          <w:lang w:eastAsia="ja-JP"/>
        </w:rPr>
        <w:t>「</w:t>
      </w:r>
      <w:r>
        <w:rPr>
          <w:b/>
          <w:lang w:eastAsia="ja-JP"/>
        </w:rPr>
        <w:t>Copy</w:t>
      </w:r>
      <w:r>
        <w:rPr>
          <w:b/>
          <w:lang w:eastAsia="ja-JP"/>
        </w:rPr>
        <w:t>」</w:t>
      </w:r>
      <w:r>
        <w:rPr>
          <w:lang w:eastAsia="ja-JP"/>
        </w:rPr>
        <w:t xml:space="preserve"> </w:t>
      </w:r>
      <w:r>
        <w:rPr>
          <w:lang w:eastAsia="ja-JP"/>
        </w:rPr>
        <w:t>ボタンをクリックしてコピーし、</w:t>
      </w:r>
      <w:r>
        <w:rPr>
          <w:b/>
          <w:lang w:eastAsia="ja-JP"/>
        </w:rPr>
        <w:t>メモ帳などに貼り付けて大切に保管</w:t>
      </w:r>
      <w:r>
        <w:rPr>
          <w:lang w:eastAsia="ja-JP"/>
        </w:rPr>
        <w:t>してください。</w:t>
      </w:r>
    </w:p>
    <w:p w14:paraId="478D3CA9"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5A567E85" w14:textId="77777777">
        <w:tc>
          <w:tcPr>
            <w:tcW w:w="9360" w:type="dxa"/>
            <w:tcBorders>
              <w:left w:val="single" w:sz="24" w:space="0" w:color="4A90E2"/>
            </w:tcBorders>
            <w:shd w:val="clear" w:color="auto" w:fill="F8F9FA"/>
          </w:tcPr>
          <w:p w14:paraId="105CFCAF" w14:textId="77777777" w:rsidR="00482B6D" w:rsidRDefault="00000000">
            <w:pPr>
              <w:spacing w:before="120" w:after="120"/>
              <w:ind w:left="216"/>
              <w:rPr>
                <w:lang w:eastAsia="ja-JP"/>
              </w:rPr>
            </w:pPr>
            <w:r>
              <w:rPr>
                <w:b/>
                <w:lang w:eastAsia="ja-JP"/>
              </w:rPr>
              <w:t xml:space="preserve">⚠️ </w:t>
            </w:r>
            <w:r>
              <w:rPr>
                <w:b/>
                <w:lang w:eastAsia="ja-JP"/>
              </w:rPr>
              <w:t>注意</w:t>
            </w:r>
            <w:r>
              <w:rPr>
                <w:lang w:eastAsia="ja-JP"/>
              </w:rPr>
              <w:br/>
              <w:t>API</w:t>
            </w:r>
            <w:r>
              <w:rPr>
                <w:lang w:eastAsia="ja-JP"/>
              </w:rPr>
              <w:t>キーは「パスワード」と同じようなものです。他の人に教えたり、</w:t>
            </w:r>
            <w:r>
              <w:rPr>
                <w:lang w:eastAsia="ja-JP"/>
              </w:rPr>
              <w:t>SNS</w:t>
            </w:r>
            <w:r>
              <w:rPr>
                <w:lang w:eastAsia="ja-JP"/>
              </w:rPr>
              <w:t>に投稿したりしないように注意してください。</w:t>
            </w:r>
          </w:p>
        </w:tc>
      </w:tr>
    </w:tbl>
    <w:p w14:paraId="43408FF4" w14:textId="77777777" w:rsidR="00482B6D" w:rsidRDefault="00482B6D">
      <w:pPr>
        <w:spacing w:after="80"/>
        <w:rPr>
          <w:lang w:eastAsia="ja-JP"/>
        </w:rPr>
      </w:pPr>
    </w:p>
    <w:p w14:paraId="1EDF631A" w14:textId="77777777" w:rsidR="00482B6D" w:rsidRDefault="00482B6D">
      <w:pPr>
        <w:pBdr>
          <w:bottom w:val="single" w:sz="6" w:space="1" w:color="CCCCCC"/>
        </w:pBdr>
        <w:spacing w:after="240"/>
        <w:rPr>
          <w:lang w:eastAsia="ja-JP"/>
        </w:rPr>
      </w:pPr>
    </w:p>
    <w:p w14:paraId="7AE99FA7" w14:textId="77777777" w:rsidR="00482B6D" w:rsidRDefault="00482B6D">
      <w:pPr>
        <w:spacing w:after="80"/>
        <w:rPr>
          <w:lang w:eastAsia="ja-JP"/>
        </w:rPr>
      </w:pPr>
    </w:p>
    <w:p w14:paraId="6F9EC73F" w14:textId="77777777" w:rsidR="00482B6D" w:rsidRDefault="00000000">
      <w:pPr>
        <w:pStyle w:val="21"/>
        <w:spacing w:before="280" w:after="80"/>
        <w:rPr>
          <w:lang w:eastAsia="ja-JP"/>
        </w:rPr>
      </w:pPr>
      <w:r>
        <w:rPr>
          <w:lang w:eastAsia="ja-JP"/>
        </w:rPr>
        <w:t xml:space="preserve">6-4. Step 2: Google Apps Script (GAS) </w:t>
      </w:r>
      <w:r>
        <w:rPr>
          <w:lang w:eastAsia="ja-JP"/>
        </w:rPr>
        <w:t>プロジェクトの作成</w:t>
      </w:r>
    </w:p>
    <w:p w14:paraId="394EA636" w14:textId="77777777" w:rsidR="00482B6D" w:rsidRDefault="00482B6D">
      <w:pPr>
        <w:spacing w:after="80"/>
        <w:rPr>
          <w:lang w:eastAsia="ja-JP"/>
        </w:rPr>
      </w:pPr>
    </w:p>
    <w:p w14:paraId="194B35DE" w14:textId="77777777" w:rsidR="00482B6D" w:rsidRDefault="00000000">
      <w:pPr>
        <w:spacing w:after="120"/>
        <w:rPr>
          <w:lang w:eastAsia="ja-JP"/>
        </w:rPr>
      </w:pPr>
      <w:r>
        <w:rPr>
          <w:lang w:eastAsia="ja-JP"/>
        </w:rPr>
        <w:t>Google</w:t>
      </w:r>
      <w:r>
        <w:rPr>
          <w:lang w:eastAsia="ja-JP"/>
        </w:rPr>
        <w:t>のクラウド上でプログラムを実行するための環境を作成します。</w:t>
      </w:r>
    </w:p>
    <w:p w14:paraId="755E4DBA" w14:textId="77777777" w:rsidR="00482B6D" w:rsidRDefault="00482B6D">
      <w:pPr>
        <w:spacing w:after="80"/>
        <w:rPr>
          <w:lang w:eastAsia="ja-JP"/>
        </w:rPr>
      </w:pPr>
    </w:p>
    <w:p w14:paraId="3DD8CEBC" w14:textId="77777777" w:rsidR="00482B6D" w:rsidRDefault="00000000">
      <w:pPr>
        <w:pStyle w:val="a"/>
        <w:spacing w:after="40"/>
      </w:pPr>
      <w:r>
        <w:rPr>
          <w:b/>
        </w:rPr>
        <w:t xml:space="preserve">Google Apps </w:t>
      </w:r>
      <w:proofErr w:type="spellStart"/>
      <w:r>
        <w:rPr>
          <w:b/>
        </w:rPr>
        <w:t>Script</w:t>
      </w:r>
      <w:r>
        <w:t>（</w:t>
      </w:r>
      <w:r>
        <w:t>https</w:t>
      </w:r>
      <w:proofErr w:type="spellEnd"/>
      <w:r>
        <w:t>://script.google.com/</w:t>
      </w:r>
      <w:r>
        <w:t>）</w:t>
      </w:r>
      <w:proofErr w:type="spellStart"/>
      <w:r>
        <w:t>にアクセスします</w:t>
      </w:r>
      <w:proofErr w:type="spellEnd"/>
      <w:r>
        <w:t>。</w:t>
      </w:r>
    </w:p>
    <w:p w14:paraId="417FC702" w14:textId="77777777" w:rsidR="00482B6D" w:rsidRDefault="00482B6D">
      <w:pPr>
        <w:spacing w:after="80"/>
      </w:pPr>
    </w:p>
    <w:p w14:paraId="5E0260DB"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w:t>
      </w:r>
      <w:r>
        <w:rPr>
          <w:lang w:eastAsia="ja-JP"/>
        </w:rPr>
        <w:t>GAS</w:t>
      </w:r>
      <w:r>
        <w:rPr>
          <w:lang w:eastAsia="ja-JP"/>
        </w:rPr>
        <w:t>のホーム画面</w:t>
      </w:r>
      <w:r>
        <w:rPr>
          <w:lang w:eastAsia="ja-JP"/>
        </w:rPr>
        <w:t xml:space="preserve"> --&gt;</w:t>
      </w:r>
    </w:p>
    <w:p w14:paraId="1C4A9631" w14:textId="77777777" w:rsidR="00482B6D" w:rsidRDefault="00482B6D">
      <w:pPr>
        <w:spacing w:after="80"/>
        <w:rPr>
          <w:lang w:eastAsia="ja-JP"/>
        </w:rPr>
      </w:pPr>
    </w:p>
    <w:p w14:paraId="7470871A" w14:textId="77777777" w:rsidR="00482B6D" w:rsidRDefault="00000000">
      <w:pPr>
        <w:pStyle w:val="a"/>
        <w:spacing w:after="40"/>
        <w:rPr>
          <w:lang w:eastAsia="ja-JP"/>
        </w:rPr>
      </w:pPr>
      <w:r>
        <w:rPr>
          <w:b/>
          <w:lang w:eastAsia="ja-JP"/>
        </w:rPr>
        <w:t>「新しいプロジェクト」</w:t>
      </w:r>
      <w:r>
        <w:rPr>
          <w:lang w:eastAsia="ja-JP"/>
        </w:rPr>
        <w:t xml:space="preserve"> </w:t>
      </w:r>
      <w:r>
        <w:rPr>
          <w:lang w:eastAsia="ja-JP"/>
        </w:rPr>
        <w:t>ボタンをクリックします。</w:t>
      </w:r>
    </w:p>
    <w:p w14:paraId="1BFBDE38" w14:textId="77777777" w:rsidR="00482B6D" w:rsidRDefault="00482B6D">
      <w:pPr>
        <w:spacing w:after="80"/>
        <w:rPr>
          <w:lang w:eastAsia="ja-JP"/>
        </w:rPr>
      </w:pPr>
    </w:p>
    <w:p w14:paraId="2888C1DE" w14:textId="77777777" w:rsidR="00482B6D" w:rsidRDefault="00000000">
      <w:pPr>
        <w:pStyle w:val="a"/>
        <w:spacing w:after="40"/>
        <w:rPr>
          <w:lang w:eastAsia="ja-JP"/>
        </w:rPr>
      </w:pPr>
      <w:r>
        <w:rPr>
          <w:lang w:eastAsia="ja-JP"/>
        </w:rPr>
        <w:t>画面左上の「無題のプロジェクト」をクリックし、プロジェクト名を変更します。</w:t>
      </w:r>
    </w:p>
    <w:p w14:paraId="21822BFB" w14:textId="77777777" w:rsidR="00482B6D" w:rsidRDefault="00000000">
      <w:pPr>
        <w:pStyle w:val="a0"/>
        <w:spacing w:after="40"/>
        <w:ind w:left="720"/>
        <w:rPr>
          <w:lang w:eastAsia="ja-JP"/>
        </w:rPr>
      </w:pPr>
      <w:r>
        <w:rPr>
          <w:lang w:eastAsia="ja-JP"/>
        </w:rPr>
        <w:t>おすすめの名前：</w:t>
      </w:r>
      <w:proofErr w:type="gramStart"/>
      <w:r>
        <w:rPr>
          <w:b/>
          <w:lang w:eastAsia="ja-JP"/>
        </w:rPr>
        <w:t>「ももした</w:t>
      </w:r>
      <w:proofErr w:type="gramEnd"/>
      <w:r>
        <w:rPr>
          <w:b/>
          <w:lang w:eastAsia="ja-JP"/>
        </w:rPr>
        <w:t>OS</w:t>
      </w:r>
      <w:r>
        <w:rPr>
          <w:b/>
          <w:lang w:eastAsia="ja-JP"/>
        </w:rPr>
        <w:t>用議事録作成」</w:t>
      </w:r>
    </w:p>
    <w:p w14:paraId="19DDF6DB" w14:textId="77777777" w:rsidR="00482B6D" w:rsidRDefault="00482B6D">
      <w:pPr>
        <w:spacing w:after="80"/>
        <w:rPr>
          <w:lang w:eastAsia="ja-JP"/>
        </w:rPr>
      </w:pPr>
    </w:p>
    <w:p w14:paraId="7353EBA6"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ここにスクリーンショットを挿入：プロジェクト名の変更画面</w:t>
      </w:r>
      <w:r>
        <w:rPr>
          <w:lang w:eastAsia="ja-JP"/>
        </w:rPr>
        <w:t xml:space="preserve"> --&gt;</w:t>
      </w:r>
    </w:p>
    <w:p w14:paraId="75843311" w14:textId="77777777" w:rsidR="00482B6D" w:rsidRDefault="00482B6D">
      <w:pPr>
        <w:spacing w:after="80"/>
        <w:rPr>
          <w:lang w:eastAsia="ja-JP"/>
        </w:rPr>
      </w:pPr>
    </w:p>
    <w:p w14:paraId="6BA80570" w14:textId="77777777" w:rsidR="00482B6D" w:rsidRDefault="00000000">
      <w:pPr>
        <w:pStyle w:val="a"/>
        <w:spacing w:after="40"/>
        <w:rPr>
          <w:lang w:eastAsia="ja-JP"/>
        </w:rPr>
      </w:pPr>
      <w:r>
        <w:rPr>
          <w:lang w:eastAsia="ja-JP"/>
        </w:rPr>
        <w:t>エディタ画面に最初から書いてある</w:t>
      </w:r>
      <w:r>
        <w:rPr>
          <w:lang w:eastAsia="ja-JP"/>
        </w:rPr>
        <w:t xml:space="preserve"> </w:t>
      </w:r>
      <w:r>
        <w:rPr>
          <w:rFonts w:ascii="Consolas" w:hAnsi="Consolas"/>
          <w:color w:val="C7254E"/>
          <w:sz w:val="20"/>
          <w:lang w:eastAsia="ja-JP"/>
        </w:rPr>
        <w:t xml:space="preserve">function </w:t>
      </w:r>
      <w:proofErr w:type="spellStart"/>
      <w:r>
        <w:rPr>
          <w:rFonts w:ascii="Consolas" w:hAnsi="Consolas"/>
          <w:color w:val="C7254E"/>
          <w:sz w:val="20"/>
          <w:lang w:eastAsia="ja-JP"/>
        </w:rPr>
        <w:t>myFunction</w:t>
      </w:r>
      <w:proofErr w:type="spellEnd"/>
      <w:r>
        <w:rPr>
          <w:rFonts w:ascii="Consolas" w:hAnsi="Consolas"/>
          <w:color w:val="C7254E"/>
          <w:sz w:val="20"/>
          <w:lang w:eastAsia="ja-JP"/>
        </w:rPr>
        <w:t>() {}</w:t>
      </w:r>
      <w:r>
        <w:rPr>
          <w:lang w:eastAsia="ja-JP"/>
        </w:rPr>
        <w:t xml:space="preserve"> </w:t>
      </w:r>
      <w:r>
        <w:rPr>
          <w:lang w:eastAsia="ja-JP"/>
        </w:rPr>
        <w:t>という文字を</w:t>
      </w:r>
      <w:r>
        <w:rPr>
          <w:b/>
          <w:lang w:eastAsia="ja-JP"/>
        </w:rPr>
        <w:t>すべて削除</w:t>
      </w:r>
      <w:r>
        <w:rPr>
          <w:lang w:eastAsia="ja-JP"/>
        </w:rPr>
        <w:t>します。</w:t>
      </w:r>
    </w:p>
    <w:p w14:paraId="27E59A0B" w14:textId="77777777" w:rsidR="00482B6D" w:rsidRDefault="00482B6D">
      <w:pPr>
        <w:spacing w:after="80"/>
        <w:rPr>
          <w:lang w:eastAsia="ja-JP"/>
        </w:rPr>
      </w:pPr>
    </w:p>
    <w:p w14:paraId="2E535151" w14:textId="77777777" w:rsidR="00482B6D" w:rsidRDefault="00000000">
      <w:pPr>
        <w:pStyle w:val="a"/>
        <w:spacing w:after="40"/>
        <w:rPr>
          <w:lang w:eastAsia="ja-JP"/>
        </w:rPr>
      </w:pPr>
      <w:r>
        <w:rPr>
          <w:lang w:eastAsia="ja-JP"/>
        </w:rPr>
        <w:lastRenderedPageBreak/>
        <w:t>以下のプログラムコードを</w:t>
      </w:r>
      <w:r>
        <w:rPr>
          <w:b/>
          <w:lang w:eastAsia="ja-JP"/>
        </w:rPr>
        <w:t>すべてコピー</w:t>
      </w:r>
      <w:r>
        <w:rPr>
          <w:lang w:eastAsia="ja-JP"/>
        </w:rPr>
        <w:t>して、エディタに</w:t>
      </w:r>
      <w:r>
        <w:rPr>
          <w:b/>
          <w:lang w:eastAsia="ja-JP"/>
        </w:rPr>
        <w:t>貼り付け（ペースト）</w:t>
      </w:r>
      <w:r>
        <w:rPr>
          <w:lang w:eastAsia="ja-JP"/>
        </w:rPr>
        <w:t>ます。</w:t>
      </w:r>
    </w:p>
    <w:p w14:paraId="4D63688A" w14:textId="77777777" w:rsidR="00482B6D" w:rsidRDefault="00482B6D">
      <w:pPr>
        <w:spacing w:after="80"/>
        <w:rPr>
          <w:lang w:eastAsia="ja-JP"/>
        </w:rPr>
      </w:pPr>
    </w:p>
    <w:tbl>
      <w:tblPr>
        <w:tblW w:w="0" w:type="auto"/>
        <w:jc w:val="center"/>
        <w:tblLayout w:type="fixed"/>
        <w:tblLook w:val="04A0" w:firstRow="1" w:lastRow="0" w:firstColumn="1" w:lastColumn="0" w:noHBand="0" w:noVBand="1"/>
      </w:tblPr>
      <w:tblGrid>
        <w:gridCol w:w="9360"/>
      </w:tblGrid>
      <w:tr w:rsidR="00482B6D" w14:paraId="32BFACC8" w14:textId="77777777">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Pr>
          <w:p w14:paraId="79AE6759" w14:textId="77777777" w:rsidR="00482B6D" w:rsidRDefault="00000000">
            <w:pPr>
              <w:spacing w:before="120" w:after="120"/>
            </w:pPr>
            <w:r>
              <w:rPr>
                <w:rFonts w:ascii="Consolas" w:eastAsia="Yu Gothic" w:hAnsi="Consolas"/>
                <w:sz w:val="18"/>
              </w:rPr>
              <w:t>/**</w:t>
            </w:r>
            <w:r>
              <w:rPr>
                <w:rFonts w:ascii="Consolas" w:eastAsia="Yu Gothic" w:hAnsi="Consolas"/>
                <w:sz w:val="18"/>
              </w:rPr>
              <w:br/>
              <w:t xml:space="preserve"> * Google </w:t>
            </w:r>
            <w:proofErr w:type="spellStart"/>
            <w:r>
              <w:rPr>
                <w:rFonts w:ascii="Consolas" w:eastAsia="Yu Gothic" w:hAnsi="Consolas"/>
                <w:sz w:val="18"/>
              </w:rPr>
              <w:t>Meet</w:t>
            </w:r>
            <w:r>
              <w:rPr>
                <w:rFonts w:ascii="Consolas" w:eastAsia="Yu Gothic" w:hAnsi="Consolas"/>
                <w:sz w:val="18"/>
              </w:rPr>
              <w:t>の議事録メールを監視し、</w:t>
            </w:r>
            <w:r>
              <w:rPr>
                <w:rFonts w:ascii="Consolas" w:eastAsia="Yu Gothic" w:hAnsi="Consolas"/>
                <w:sz w:val="18"/>
              </w:rPr>
              <w:t>Gemini</w:t>
            </w:r>
            <w:proofErr w:type="spellEnd"/>
            <w:r>
              <w:rPr>
                <w:rFonts w:ascii="Consolas" w:eastAsia="Yu Gothic" w:hAnsi="Consolas"/>
                <w:sz w:val="18"/>
              </w:rPr>
              <w:t xml:space="preserve"> API</w:t>
            </w:r>
            <w:r>
              <w:rPr>
                <w:rFonts w:ascii="Consolas" w:eastAsia="Yu Gothic" w:hAnsi="Consolas"/>
                <w:sz w:val="18"/>
              </w:rPr>
              <w:t>を使って</w:t>
            </w:r>
            <w:r>
              <w:rPr>
                <w:rFonts w:ascii="Consolas" w:eastAsia="Yu Gothic" w:hAnsi="Consolas"/>
                <w:sz w:val="18"/>
              </w:rPr>
              <w:br/>
              <w:t xml:space="preserve"> * </w:t>
            </w:r>
            <w:r>
              <w:rPr>
                <w:rFonts w:ascii="Consolas" w:eastAsia="Yu Gothic" w:hAnsi="Consolas"/>
                <w:sz w:val="18"/>
              </w:rPr>
              <w:t>指定された「ももした</w:t>
            </w:r>
            <w:r>
              <w:rPr>
                <w:rFonts w:ascii="Consolas" w:eastAsia="Yu Gothic" w:hAnsi="Consolas"/>
                <w:sz w:val="18"/>
              </w:rPr>
              <w:t>OS</w:t>
            </w:r>
            <w:r>
              <w:rPr>
                <w:rFonts w:ascii="Consolas" w:eastAsia="Yu Gothic" w:hAnsi="Consolas"/>
                <w:sz w:val="18"/>
              </w:rPr>
              <w:t>用議事録」テンプレートに自動成形してスレッドに返信するスクリプト</w:t>
            </w:r>
            <w:r>
              <w:rPr>
                <w:rFonts w:ascii="Consolas" w:eastAsia="Yu Gothic" w:hAnsi="Consolas"/>
                <w:sz w:val="18"/>
              </w:rPr>
              <w:br/>
              <w:t xml:space="preserve"> */</w:t>
            </w:r>
            <w:r>
              <w:rPr>
                <w:rFonts w:ascii="Consolas" w:eastAsia="Yu Gothic" w:hAnsi="Consolas"/>
                <w:sz w:val="18"/>
              </w:rPr>
              <w:br/>
            </w:r>
            <w:r>
              <w:rPr>
                <w:rFonts w:ascii="Consolas" w:eastAsia="Yu Gothic" w:hAnsi="Consolas"/>
                <w:sz w:val="18"/>
              </w:rPr>
              <w:br/>
              <w:t xml:space="preserve">// </w:t>
            </w:r>
            <w:r>
              <w:rPr>
                <w:rFonts w:ascii="Consolas" w:eastAsia="Yu Gothic" w:hAnsi="Consolas"/>
                <w:sz w:val="18"/>
              </w:rPr>
              <w:t>設定項目</w:t>
            </w:r>
            <w:r>
              <w:rPr>
                <w:rFonts w:ascii="Consolas" w:eastAsia="Yu Gothic" w:hAnsi="Consolas"/>
                <w:sz w:val="18"/>
              </w:rPr>
              <w:br/>
              <w:t>const SEARCH_QUERY = '</w:t>
            </w:r>
            <w:proofErr w:type="gramStart"/>
            <w:r>
              <w:rPr>
                <w:rFonts w:ascii="Consolas" w:eastAsia="Yu Gothic" w:hAnsi="Consolas"/>
                <w:sz w:val="18"/>
              </w:rPr>
              <w:t>from:gemini-notes@google.com</w:t>
            </w:r>
            <w:proofErr w:type="gramEnd"/>
            <w:r>
              <w:rPr>
                <w:rFonts w:ascii="Consolas" w:eastAsia="Yu Gothic" w:hAnsi="Consolas"/>
                <w:sz w:val="18"/>
              </w:rPr>
              <w:t xml:space="preserve"> subject:"</w:t>
            </w:r>
            <w:r>
              <w:rPr>
                <w:rFonts w:ascii="Consolas" w:eastAsia="Yu Gothic" w:hAnsi="Consolas"/>
                <w:sz w:val="18"/>
              </w:rPr>
              <w:t>「</w:t>
            </w:r>
            <w:r>
              <w:rPr>
                <w:rFonts w:ascii="Consolas" w:eastAsia="Yu Gothic" w:hAnsi="Consolas"/>
                <w:sz w:val="18"/>
              </w:rPr>
              <w:t>" -label:momoshita-os-processed';</w:t>
            </w:r>
            <w:r>
              <w:rPr>
                <w:rFonts w:ascii="Consolas" w:eastAsia="Yu Gothic" w:hAnsi="Consolas"/>
                <w:sz w:val="18"/>
              </w:rPr>
              <w:br/>
              <w:t>const PROCESSED_LABEL = 'momoshita-os-processed';</w:t>
            </w:r>
            <w:r>
              <w:rPr>
                <w:rFonts w:ascii="Consolas" w:eastAsia="Yu Gothic" w:hAnsi="Consolas"/>
                <w:sz w:val="18"/>
              </w:rPr>
              <w:br/>
            </w:r>
            <w:r>
              <w:rPr>
                <w:rFonts w:ascii="Consolas" w:eastAsia="Yu Gothic" w:hAnsi="Consolas"/>
                <w:sz w:val="18"/>
              </w:rPr>
              <w:br/>
              <w:t>/**</w:t>
            </w:r>
            <w:r>
              <w:rPr>
                <w:rFonts w:ascii="Consolas" w:eastAsia="Yu Gothic" w:hAnsi="Consolas"/>
                <w:sz w:val="18"/>
              </w:rPr>
              <w:br/>
              <w:t xml:space="preserve"> * </w:t>
            </w:r>
            <w:r>
              <w:rPr>
                <w:rFonts w:ascii="Consolas" w:eastAsia="Yu Gothic" w:hAnsi="Consolas"/>
                <w:sz w:val="18"/>
              </w:rPr>
              <w:t>メイン処理：未処理の議事録メールを検索し、フォーマットして返信する</w:t>
            </w:r>
            <w:r>
              <w:rPr>
                <w:rFonts w:ascii="Consolas" w:eastAsia="Yu Gothic" w:hAnsi="Consolas"/>
                <w:sz w:val="18"/>
              </w:rPr>
              <w:br/>
              <w:t xml:space="preserve"> */</w:t>
            </w:r>
            <w:r>
              <w:rPr>
                <w:rFonts w:ascii="Consolas" w:eastAsia="Yu Gothic" w:hAnsi="Consolas"/>
                <w:sz w:val="18"/>
              </w:rPr>
              <w:br/>
              <w:t>function processMeetMinutes() {</w:t>
            </w:r>
            <w:r>
              <w:rPr>
                <w:rFonts w:ascii="Consolas" w:eastAsia="Yu Gothic" w:hAnsi="Consolas"/>
                <w:sz w:val="18"/>
              </w:rPr>
              <w:br/>
              <w:t xml:space="preserve">  Logger.log('</w:t>
            </w:r>
            <w:r>
              <w:rPr>
                <w:rFonts w:ascii="Consolas" w:eastAsia="Yu Gothic" w:hAnsi="Consolas"/>
                <w:sz w:val="18"/>
              </w:rPr>
              <w:t>処理を開始します。</w:t>
            </w:r>
            <w:r>
              <w:rPr>
                <w:rFonts w:ascii="Consolas" w:eastAsia="Yu Gothic" w:hAnsi="Consolas"/>
                <w:sz w:val="18"/>
              </w:rPr>
              <w:t>');</w:t>
            </w:r>
            <w:r>
              <w:rPr>
                <w:rFonts w:ascii="Consolas" w:eastAsia="Yu Gothic" w:hAnsi="Consolas"/>
                <w:sz w:val="18"/>
              </w:rPr>
              <w:br/>
              <w:t xml:space="preserve">  </w:t>
            </w:r>
            <w:r>
              <w:rPr>
                <w:rFonts w:ascii="Consolas" w:eastAsia="Yu Gothic" w:hAnsi="Consolas"/>
                <w:sz w:val="18"/>
              </w:rPr>
              <w:br/>
              <w:t xml:space="preserve">  // 1. </w:t>
            </w:r>
            <w:r>
              <w:rPr>
                <w:rFonts w:ascii="Consolas" w:eastAsia="Yu Gothic" w:hAnsi="Consolas"/>
                <w:sz w:val="18"/>
              </w:rPr>
              <w:t>重複防止用のラベルを取得または作成</w:t>
            </w:r>
            <w:r>
              <w:rPr>
                <w:rFonts w:ascii="Consolas" w:eastAsia="Yu Gothic" w:hAnsi="Consolas"/>
                <w:sz w:val="18"/>
              </w:rPr>
              <w:br/>
              <w:t xml:space="preserve">  let label = GmailApp.getUserLabelByName(PROCESSED_LABEL);</w:t>
            </w:r>
            <w:r>
              <w:rPr>
                <w:rFonts w:ascii="Consolas" w:eastAsia="Yu Gothic" w:hAnsi="Consolas"/>
                <w:sz w:val="18"/>
              </w:rPr>
              <w:br/>
              <w:t xml:space="preserve">  if (!label) {</w:t>
            </w:r>
            <w:r>
              <w:rPr>
                <w:rFonts w:ascii="Consolas" w:eastAsia="Yu Gothic" w:hAnsi="Consolas"/>
                <w:sz w:val="18"/>
              </w:rPr>
              <w:br/>
              <w:t xml:space="preserve">    label = GmailApp.createLabel(PROCESSED_LABEL);</w:t>
            </w:r>
            <w:r>
              <w:rPr>
                <w:rFonts w:ascii="Consolas" w:eastAsia="Yu Gothic" w:hAnsi="Consolas"/>
                <w:sz w:val="18"/>
              </w:rPr>
              <w:br/>
              <w:t xml:space="preserve">    Logger.log('</w:t>
            </w:r>
            <w:r>
              <w:rPr>
                <w:rFonts w:ascii="Consolas" w:eastAsia="Yu Gothic" w:hAnsi="Consolas"/>
                <w:sz w:val="18"/>
              </w:rPr>
              <w:t>ラベルを作成しました</w:t>
            </w:r>
            <w:r>
              <w:rPr>
                <w:rFonts w:ascii="Consolas" w:eastAsia="Yu Gothic" w:hAnsi="Consolas"/>
                <w:sz w:val="18"/>
              </w:rPr>
              <w:t>: ' + PROCESSED_LABEL);</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 2. </w:t>
            </w:r>
            <w:r>
              <w:rPr>
                <w:rFonts w:ascii="Consolas" w:eastAsia="Yu Gothic" w:hAnsi="Consolas"/>
                <w:sz w:val="18"/>
              </w:rPr>
              <w:t>未処理のメールスレッドを検索</w:t>
            </w:r>
            <w:r>
              <w:rPr>
                <w:rFonts w:ascii="Consolas" w:eastAsia="Yu Gothic" w:hAnsi="Consolas"/>
                <w:sz w:val="18"/>
              </w:rPr>
              <w:br/>
              <w:t xml:space="preserve">  const threads = GmailApp.search(SEARCH_QUERY);</w:t>
            </w:r>
            <w:r>
              <w:rPr>
                <w:rFonts w:ascii="Consolas" w:eastAsia="Yu Gothic" w:hAnsi="Consolas"/>
                <w:sz w:val="18"/>
              </w:rPr>
              <w:br/>
              <w:t xml:space="preserve">  Logger.log('</w:t>
            </w:r>
            <w:r>
              <w:rPr>
                <w:rFonts w:ascii="Consolas" w:eastAsia="Yu Gothic" w:hAnsi="Consolas"/>
                <w:sz w:val="18"/>
              </w:rPr>
              <w:t>未処理のスレッド数</w:t>
            </w:r>
            <w:r>
              <w:rPr>
                <w:rFonts w:ascii="Consolas" w:eastAsia="Yu Gothic" w:hAnsi="Consolas"/>
                <w:sz w:val="18"/>
              </w:rPr>
              <w:t>: ' + threads.length);</w:t>
            </w:r>
            <w:r>
              <w:rPr>
                <w:rFonts w:ascii="Consolas" w:eastAsia="Yu Gothic" w:hAnsi="Consolas"/>
                <w:sz w:val="18"/>
              </w:rPr>
              <w:br/>
              <w:t xml:space="preserve">  </w:t>
            </w:r>
            <w:r>
              <w:rPr>
                <w:rFonts w:ascii="Consolas" w:eastAsia="Yu Gothic" w:hAnsi="Consolas"/>
                <w:sz w:val="18"/>
              </w:rPr>
              <w:br/>
              <w:t xml:space="preserve">  if (threads.length === 0) {</w:t>
            </w:r>
            <w:r>
              <w:rPr>
                <w:rFonts w:ascii="Consolas" w:eastAsia="Yu Gothic" w:hAnsi="Consolas"/>
                <w:sz w:val="18"/>
              </w:rPr>
              <w:br/>
              <w:t xml:space="preserve">    Logger.log('</w:t>
            </w:r>
            <w:r>
              <w:rPr>
                <w:rFonts w:ascii="Consolas" w:eastAsia="Yu Gothic" w:hAnsi="Consolas"/>
                <w:sz w:val="18"/>
              </w:rPr>
              <w:t>処理対象のメールはありません。</w:t>
            </w:r>
            <w:r>
              <w:rPr>
                <w:rFonts w:ascii="Consolas" w:eastAsia="Yu Gothic" w:hAnsi="Consolas"/>
                <w:sz w:val="18"/>
              </w:rPr>
              <w:t>');</w:t>
            </w:r>
            <w:r>
              <w:rPr>
                <w:rFonts w:ascii="Consolas" w:eastAsia="Yu Gothic" w:hAnsi="Consolas"/>
                <w:sz w:val="18"/>
              </w:rPr>
              <w:br/>
              <w:t xml:space="preserve">    return;</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 </w:t>
            </w:r>
            <w:r>
              <w:rPr>
                <w:rFonts w:ascii="Consolas" w:eastAsia="Yu Gothic" w:hAnsi="Consolas"/>
                <w:sz w:val="18"/>
              </w:rPr>
              <w:t>各スレッドを処理</w:t>
            </w:r>
            <w:r>
              <w:rPr>
                <w:rFonts w:ascii="Consolas" w:eastAsia="Yu Gothic" w:hAnsi="Consolas"/>
                <w:sz w:val="18"/>
              </w:rPr>
              <w:br/>
              <w:t xml:space="preserve">  for (let i = 0; i &lt; threads.length; i++) {</w:t>
            </w:r>
            <w:r>
              <w:rPr>
                <w:rFonts w:ascii="Consolas" w:eastAsia="Yu Gothic" w:hAnsi="Consolas"/>
                <w:sz w:val="18"/>
              </w:rPr>
              <w:br/>
              <w:t xml:space="preserve">    const thread = threads[i];</w:t>
            </w:r>
            <w:r>
              <w:rPr>
                <w:rFonts w:ascii="Consolas" w:eastAsia="Yu Gothic" w:hAnsi="Consolas"/>
                <w:sz w:val="18"/>
              </w:rPr>
              <w:br/>
              <w:t xml:space="preserve">    const messages = thread.getMessages();</w:t>
            </w:r>
            <w:r>
              <w:rPr>
                <w:rFonts w:ascii="Consolas" w:eastAsia="Yu Gothic" w:hAnsi="Consolas"/>
                <w:sz w:val="18"/>
              </w:rPr>
              <w:br/>
              <w:t xml:space="preserve">    const latestMessage = messages[messages.length - 1];</w:t>
            </w:r>
            <w:r>
              <w:rPr>
                <w:rFonts w:ascii="Consolas" w:eastAsia="Yu Gothic" w:hAnsi="Consolas"/>
                <w:sz w:val="18"/>
              </w:rPr>
              <w:br/>
              <w:t xml:space="preserve">    const bodyText = latestMessage.getPlainBody();</w:t>
            </w:r>
            <w:r>
              <w:rPr>
                <w:rFonts w:ascii="Consolas" w:eastAsia="Yu Gothic" w:hAnsi="Consolas"/>
                <w:sz w:val="18"/>
              </w:rPr>
              <w:br/>
              <w:t xml:space="preserve">    const mailDate = latestMessage.getDate();</w:t>
            </w:r>
            <w:r>
              <w:rPr>
                <w:rFonts w:ascii="Consolas" w:eastAsia="Yu Gothic" w:hAnsi="Consolas"/>
                <w:sz w:val="18"/>
              </w:rPr>
              <w:br/>
              <w:t xml:space="preserve">    </w:t>
            </w:r>
            <w:r>
              <w:rPr>
                <w:rFonts w:ascii="Consolas" w:eastAsia="Yu Gothic" w:hAnsi="Consolas"/>
                <w:sz w:val="18"/>
              </w:rPr>
              <w:br/>
              <w:t xml:space="preserve">    Logger.log('</w:t>
            </w:r>
            <w:r>
              <w:rPr>
                <w:rFonts w:ascii="Consolas" w:eastAsia="Yu Gothic" w:hAnsi="Consolas"/>
                <w:sz w:val="18"/>
              </w:rPr>
              <w:t>スレッドの処理中</w:t>
            </w:r>
            <w:r>
              <w:rPr>
                <w:rFonts w:ascii="Consolas" w:eastAsia="Yu Gothic" w:hAnsi="Consolas"/>
                <w:sz w:val="18"/>
              </w:rPr>
              <w:t>: ' + thread.getFirstMessageSubject());</w:t>
            </w:r>
            <w:r>
              <w:rPr>
                <w:rFonts w:ascii="Consolas" w:eastAsia="Yu Gothic" w:hAnsi="Consolas"/>
                <w:sz w:val="18"/>
              </w:rPr>
              <w:br/>
              <w:t xml:space="preserve">    </w:t>
            </w:r>
            <w:r>
              <w:rPr>
                <w:rFonts w:ascii="Consolas" w:eastAsia="Yu Gothic" w:hAnsi="Consolas"/>
                <w:sz w:val="18"/>
              </w:rPr>
              <w:br/>
              <w:t xml:space="preserve">    try {</w:t>
            </w:r>
            <w:r>
              <w:rPr>
                <w:rFonts w:ascii="Consolas" w:eastAsia="Yu Gothic" w:hAnsi="Consolas"/>
                <w:sz w:val="18"/>
              </w:rPr>
              <w:br/>
              <w:t xml:space="preserve">      // 3. Google</w:t>
            </w:r>
            <w:r>
              <w:rPr>
                <w:rFonts w:ascii="Consolas" w:eastAsia="Yu Gothic" w:hAnsi="Consolas"/>
                <w:sz w:val="18"/>
              </w:rPr>
              <w:t>ドキュメントの</w:t>
            </w:r>
            <w:r>
              <w:rPr>
                <w:rFonts w:ascii="Consolas" w:eastAsia="Yu Gothic" w:hAnsi="Consolas"/>
                <w:sz w:val="18"/>
              </w:rPr>
              <w:t>URL</w:t>
            </w:r>
            <w:r>
              <w:rPr>
                <w:rFonts w:ascii="Consolas" w:eastAsia="Yu Gothic" w:hAnsi="Consolas"/>
                <w:sz w:val="18"/>
              </w:rPr>
              <w:t>をメール本文から探す</w:t>
            </w:r>
            <w:r>
              <w:rPr>
                <w:rFonts w:ascii="Consolas" w:eastAsia="Yu Gothic" w:hAnsi="Consolas"/>
                <w:sz w:val="18"/>
              </w:rPr>
              <w:br/>
              <w:t xml:space="preserve">      let minutesContent = '';</w:t>
            </w:r>
            <w:r>
              <w:rPr>
                <w:rFonts w:ascii="Consolas" w:eastAsia="Yu Gothic" w:hAnsi="Consolas"/>
                <w:sz w:val="18"/>
              </w:rPr>
              <w:br/>
              <w:t xml:space="preserve">      const docUrlMatch = bodyText.match(/https:\/\/docs\.google\.com\/document\/d\/([a-zA-</w:t>
            </w:r>
            <w:r>
              <w:rPr>
                <w:rFonts w:ascii="Consolas" w:eastAsia="Yu Gothic" w:hAnsi="Consolas"/>
                <w:sz w:val="18"/>
              </w:rPr>
              <w:lastRenderedPageBreak/>
              <w:t>Z0-9_-]+)/);</w:t>
            </w:r>
            <w:r>
              <w:rPr>
                <w:rFonts w:ascii="Consolas" w:eastAsia="Yu Gothic" w:hAnsi="Consolas"/>
                <w:sz w:val="18"/>
              </w:rPr>
              <w:br/>
              <w:t xml:space="preserve">      </w:t>
            </w:r>
            <w:r>
              <w:rPr>
                <w:rFonts w:ascii="Consolas" w:eastAsia="Yu Gothic" w:hAnsi="Consolas"/>
                <w:sz w:val="18"/>
              </w:rPr>
              <w:br/>
              <w:t xml:space="preserve">      if (docUrlMatch &amp;&amp; docUrlMatch[1]) {</w:t>
            </w:r>
            <w:r>
              <w:rPr>
                <w:rFonts w:ascii="Consolas" w:eastAsia="Yu Gothic" w:hAnsi="Consolas"/>
                <w:sz w:val="18"/>
              </w:rPr>
              <w:br/>
              <w:t xml:space="preserve">        const docId = docUrlMatch[1];</w:t>
            </w:r>
            <w:r>
              <w:rPr>
                <w:rFonts w:ascii="Consolas" w:eastAsia="Yu Gothic" w:hAnsi="Consolas"/>
                <w:sz w:val="18"/>
              </w:rPr>
              <w:br/>
              <w:t xml:space="preserve">        Logger.log('Google</w:t>
            </w:r>
            <w:r>
              <w:rPr>
                <w:rFonts w:ascii="Consolas" w:eastAsia="Yu Gothic" w:hAnsi="Consolas"/>
                <w:sz w:val="18"/>
              </w:rPr>
              <w:t>ドキュメントを検出しました。</w:t>
            </w:r>
            <w:r>
              <w:rPr>
                <w:rFonts w:ascii="Consolas" w:eastAsia="Yu Gothic" w:hAnsi="Consolas"/>
                <w:sz w:val="18"/>
              </w:rPr>
              <w:t>ID: ' + docId);</w:t>
            </w:r>
            <w:r>
              <w:rPr>
                <w:rFonts w:ascii="Consolas" w:eastAsia="Yu Gothic" w:hAnsi="Consolas"/>
                <w:sz w:val="18"/>
              </w:rPr>
              <w:br/>
              <w:t xml:space="preserve">        try {</w:t>
            </w:r>
            <w:r>
              <w:rPr>
                <w:rFonts w:ascii="Consolas" w:eastAsia="Yu Gothic" w:hAnsi="Consolas"/>
                <w:sz w:val="18"/>
              </w:rPr>
              <w:br/>
              <w:t xml:space="preserve">          const doc = DocumentApp.openById(docId);</w:t>
            </w:r>
            <w:r>
              <w:rPr>
                <w:rFonts w:ascii="Consolas" w:eastAsia="Yu Gothic" w:hAnsi="Consolas"/>
                <w:sz w:val="18"/>
              </w:rPr>
              <w:br/>
              <w:t xml:space="preserve">          minutesContent = doc.getBody().getText();</w:t>
            </w:r>
            <w:r>
              <w:rPr>
                <w:rFonts w:ascii="Consolas" w:eastAsia="Yu Gothic" w:hAnsi="Consolas"/>
                <w:sz w:val="18"/>
              </w:rPr>
              <w:br/>
              <w:t xml:space="preserve">          Logger.log('Google</w:t>
            </w:r>
            <w:proofErr w:type="spellStart"/>
            <w:r>
              <w:rPr>
                <w:rFonts w:ascii="Consolas" w:eastAsia="Yu Gothic" w:hAnsi="Consolas"/>
                <w:sz w:val="18"/>
              </w:rPr>
              <w:t>ドキュメントからテキストを抽出しました</w:t>
            </w:r>
            <w:proofErr w:type="spellEnd"/>
            <w:r>
              <w:rPr>
                <w:rFonts w:ascii="Consolas" w:eastAsia="Yu Gothic" w:hAnsi="Consolas"/>
                <w:sz w:val="18"/>
              </w:rPr>
              <w:t>。</w:t>
            </w:r>
            <w:r>
              <w:rPr>
                <w:rFonts w:ascii="Consolas" w:eastAsia="Yu Gothic" w:hAnsi="Consolas"/>
                <w:sz w:val="18"/>
                <w:lang w:eastAsia="ja-JP"/>
              </w:rPr>
              <w:t>');</w:t>
            </w:r>
            <w:r>
              <w:rPr>
                <w:rFonts w:ascii="Consolas" w:eastAsia="Yu Gothic" w:hAnsi="Consolas"/>
                <w:sz w:val="18"/>
                <w:lang w:eastAsia="ja-JP"/>
              </w:rPr>
              <w:br/>
              <w:t xml:space="preserve">        } catch (e) {</w:t>
            </w:r>
            <w:r>
              <w:rPr>
                <w:rFonts w:ascii="Consolas" w:eastAsia="Yu Gothic" w:hAnsi="Consolas"/>
                <w:sz w:val="18"/>
                <w:lang w:eastAsia="ja-JP"/>
              </w:rPr>
              <w:br/>
              <w:t xml:space="preserve">          Logger.log('</w:t>
            </w:r>
            <w:r>
              <w:rPr>
                <w:rFonts w:ascii="Consolas" w:eastAsia="Yu Gothic" w:hAnsi="Consolas"/>
                <w:sz w:val="18"/>
                <w:lang w:eastAsia="ja-JP"/>
              </w:rPr>
              <w:t>ドキュメントの読み込みに失敗しました。メール本文を代わりに使用します。エラー</w:t>
            </w:r>
            <w:r>
              <w:rPr>
                <w:rFonts w:ascii="Consolas" w:eastAsia="Yu Gothic" w:hAnsi="Consolas"/>
                <w:sz w:val="18"/>
                <w:lang w:eastAsia="ja-JP"/>
              </w:rPr>
              <w:t xml:space="preserve">: ' + </w:t>
            </w:r>
            <w:proofErr w:type="spellStart"/>
            <w:r>
              <w:rPr>
                <w:rFonts w:ascii="Consolas" w:eastAsia="Yu Gothic" w:hAnsi="Consolas"/>
                <w:sz w:val="18"/>
                <w:lang w:eastAsia="ja-JP"/>
              </w:rPr>
              <w:t>e.toString</w:t>
            </w:r>
            <w:proofErr w:type="spellEnd"/>
            <w:r>
              <w:rPr>
                <w:rFonts w:ascii="Consolas" w:eastAsia="Yu Gothic" w:hAnsi="Consolas"/>
                <w:sz w:val="18"/>
                <w:lang w:eastAsia="ja-JP"/>
              </w:rPr>
              <w:t>());</w:t>
            </w:r>
            <w:r>
              <w:rPr>
                <w:rFonts w:ascii="Consolas" w:eastAsia="Yu Gothic" w:hAnsi="Consolas"/>
                <w:sz w:val="18"/>
                <w:lang w:eastAsia="ja-JP"/>
              </w:rPr>
              <w:br/>
              <w:t xml:space="preserve">          </w:t>
            </w:r>
            <w:proofErr w:type="spellStart"/>
            <w:r>
              <w:rPr>
                <w:rFonts w:ascii="Consolas" w:eastAsia="Yu Gothic" w:hAnsi="Consolas"/>
                <w:sz w:val="18"/>
                <w:lang w:eastAsia="ja-JP"/>
              </w:rPr>
              <w:t>minutesContent</w:t>
            </w:r>
            <w:proofErr w:type="spellEnd"/>
            <w:r>
              <w:rPr>
                <w:rFonts w:ascii="Consolas" w:eastAsia="Yu Gothic" w:hAnsi="Consolas"/>
                <w:sz w:val="18"/>
                <w:lang w:eastAsia="ja-JP"/>
              </w:rPr>
              <w:t xml:space="preserve"> = </w:t>
            </w:r>
            <w:proofErr w:type="spellStart"/>
            <w:r>
              <w:rPr>
                <w:rFonts w:ascii="Consolas" w:eastAsia="Yu Gothic" w:hAnsi="Consolas"/>
                <w:sz w:val="18"/>
                <w:lang w:eastAsia="ja-JP"/>
              </w:rPr>
              <w:t>bodyText</w:t>
            </w:r>
            <w:proofErr w:type="spellEnd"/>
            <w:r>
              <w:rPr>
                <w:rFonts w:ascii="Consolas" w:eastAsia="Yu Gothic" w:hAnsi="Consolas"/>
                <w:sz w:val="18"/>
                <w:lang w:eastAsia="ja-JP"/>
              </w:rPr>
              <w:t>;</w:t>
            </w:r>
            <w:r>
              <w:rPr>
                <w:rFonts w:ascii="Consolas" w:eastAsia="Yu Gothic" w:hAnsi="Consolas"/>
                <w:sz w:val="18"/>
                <w:lang w:eastAsia="ja-JP"/>
              </w:rPr>
              <w:br/>
              <w:t xml:space="preserve">        }</w:t>
            </w:r>
            <w:r>
              <w:rPr>
                <w:rFonts w:ascii="Consolas" w:eastAsia="Yu Gothic" w:hAnsi="Consolas"/>
                <w:sz w:val="18"/>
                <w:lang w:eastAsia="ja-JP"/>
              </w:rPr>
              <w:br/>
              <w:t xml:space="preserve">      } else {</w:t>
            </w:r>
            <w:r>
              <w:rPr>
                <w:rFonts w:ascii="Consolas" w:eastAsia="Yu Gothic" w:hAnsi="Consolas"/>
                <w:sz w:val="18"/>
                <w:lang w:eastAsia="ja-JP"/>
              </w:rPr>
              <w:br/>
              <w:t xml:space="preserve">        Logger.log('Google</w:t>
            </w:r>
            <w:r>
              <w:rPr>
                <w:rFonts w:ascii="Consolas" w:eastAsia="Yu Gothic" w:hAnsi="Consolas"/>
                <w:sz w:val="18"/>
                <w:lang w:eastAsia="ja-JP"/>
              </w:rPr>
              <w:t>ドキュメントの</w:t>
            </w:r>
            <w:r>
              <w:rPr>
                <w:rFonts w:ascii="Consolas" w:eastAsia="Yu Gothic" w:hAnsi="Consolas"/>
                <w:sz w:val="18"/>
                <w:lang w:eastAsia="ja-JP"/>
              </w:rPr>
              <w:t>URL</w:t>
            </w:r>
            <w:r>
              <w:rPr>
                <w:rFonts w:ascii="Consolas" w:eastAsia="Yu Gothic" w:hAnsi="Consolas"/>
                <w:sz w:val="18"/>
                <w:lang w:eastAsia="ja-JP"/>
              </w:rPr>
              <w:t>が見つかりませんでした。メール本文を処理対象にします。</w:t>
            </w:r>
            <w:r>
              <w:rPr>
                <w:rFonts w:ascii="Consolas" w:eastAsia="Yu Gothic" w:hAnsi="Consolas"/>
                <w:sz w:val="18"/>
                <w:lang w:eastAsia="ja-JP"/>
              </w:rPr>
              <w:t>');</w:t>
            </w:r>
            <w:r>
              <w:rPr>
                <w:rFonts w:ascii="Consolas" w:eastAsia="Yu Gothic" w:hAnsi="Consolas"/>
                <w:sz w:val="18"/>
                <w:lang w:eastAsia="ja-JP"/>
              </w:rPr>
              <w:br/>
              <w:t xml:space="preserve">        </w:t>
            </w:r>
            <w:proofErr w:type="spellStart"/>
            <w:r>
              <w:rPr>
                <w:rFonts w:ascii="Consolas" w:eastAsia="Yu Gothic" w:hAnsi="Consolas"/>
                <w:sz w:val="18"/>
                <w:lang w:eastAsia="ja-JP"/>
              </w:rPr>
              <w:t>minutesContent</w:t>
            </w:r>
            <w:proofErr w:type="spellEnd"/>
            <w:r>
              <w:rPr>
                <w:rFonts w:ascii="Consolas" w:eastAsia="Yu Gothic" w:hAnsi="Consolas"/>
                <w:sz w:val="18"/>
                <w:lang w:eastAsia="ja-JP"/>
              </w:rPr>
              <w:t xml:space="preserve"> = </w:t>
            </w:r>
            <w:proofErr w:type="spellStart"/>
            <w:r>
              <w:rPr>
                <w:rFonts w:ascii="Consolas" w:eastAsia="Yu Gothic" w:hAnsi="Consolas"/>
                <w:sz w:val="18"/>
                <w:lang w:eastAsia="ja-JP"/>
              </w:rPr>
              <w:t>bodyText</w:t>
            </w:r>
            <w:proofErr w:type="spellEnd"/>
            <w:r>
              <w:rPr>
                <w:rFonts w:ascii="Consolas" w:eastAsia="Yu Gothic" w:hAnsi="Consolas"/>
                <w:sz w:val="18"/>
                <w:lang w:eastAsia="ja-JP"/>
              </w:rPr>
              <w:t>;</w:t>
            </w:r>
            <w:r>
              <w:rPr>
                <w:rFonts w:ascii="Consolas" w:eastAsia="Yu Gothic" w:hAnsi="Consolas"/>
                <w:sz w:val="18"/>
                <w:lang w:eastAsia="ja-JP"/>
              </w:rPr>
              <w:br/>
              <w:t xml:space="preserve">      }</w:t>
            </w:r>
            <w:r>
              <w:rPr>
                <w:rFonts w:ascii="Consolas" w:eastAsia="Yu Gothic" w:hAnsi="Consolas"/>
                <w:sz w:val="18"/>
                <w:lang w:eastAsia="ja-JP"/>
              </w:rPr>
              <w:br/>
              <w:t xml:space="preserve">      </w:t>
            </w:r>
            <w:r>
              <w:rPr>
                <w:rFonts w:ascii="Consolas" w:eastAsia="Yu Gothic" w:hAnsi="Consolas"/>
                <w:sz w:val="18"/>
                <w:lang w:eastAsia="ja-JP"/>
              </w:rPr>
              <w:br/>
              <w:t xml:space="preserve">      // 4. Gemini API</w:t>
            </w:r>
            <w:r>
              <w:rPr>
                <w:rFonts w:ascii="Consolas" w:eastAsia="Yu Gothic" w:hAnsi="Consolas"/>
                <w:sz w:val="18"/>
                <w:lang w:eastAsia="ja-JP"/>
              </w:rPr>
              <w:t>を呼び出して</w:t>
            </w:r>
            <w:proofErr w:type="gramStart"/>
            <w:r>
              <w:rPr>
                <w:rFonts w:ascii="Consolas" w:eastAsia="Yu Gothic" w:hAnsi="Consolas"/>
                <w:sz w:val="18"/>
                <w:lang w:eastAsia="ja-JP"/>
              </w:rPr>
              <w:t>「ももした</w:t>
            </w:r>
            <w:proofErr w:type="gramEnd"/>
            <w:r>
              <w:rPr>
                <w:rFonts w:ascii="Consolas" w:eastAsia="Yu Gothic" w:hAnsi="Consolas"/>
                <w:sz w:val="18"/>
                <w:lang w:eastAsia="ja-JP"/>
              </w:rPr>
              <w:t>OS</w:t>
            </w:r>
            <w:r>
              <w:rPr>
                <w:rFonts w:ascii="Consolas" w:eastAsia="Yu Gothic" w:hAnsi="Consolas"/>
                <w:sz w:val="18"/>
                <w:lang w:eastAsia="ja-JP"/>
              </w:rPr>
              <w:t>用議事録」を生成</w:t>
            </w:r>
            <w:r>
              <w:rPr>
                <w:rFonts w:ascii="Consolas" w:eastAsia="Yu Gothic" w:hAnsi="Consolas"/>
                <w:sz w:val="18"/>
                <w:lang w:eastAsia="ja-JP"/>
              </w:rPr>
              <w:br/>
              <w:t xml:space="preserve">      const </w:t>
            </w:r>
            <w:proofErr w:type="spellStart"/>
            <w:r>
              <w:rPr>
                <w:rFonts w:ascii="Consolas" w:eastAsia="Yu Gothic" w:hAnsi="Consolas"/>
                <w:sz w:val="18"/>
                <w:lang w:eastAsia="ja-JP"/>
              </w:rPr>
              <w:t>formattedMinutes</w:t>
            </w:r>
            <w:proofErr w:type="spellEnd"/>
            <w:r>
              <w:rPr>
                <w:rFonts w:ascii="Consolas" w:eastAsia="Yu Gothic" w:hAnsi="Consolas"/>
                <w:sz w:val="18"/>
                <w:lang w:eastAsia="ja-JP"/>
              </w:rPr>
              <w:t xml:space="preserve"> = </w:t>
            </w:r>
            <w:proofErr w:type="spellStart"/>
            <w:r>
              <w:rPr>
                <w:rFonts w:ascii="Consolas" w:eastAsia="Yu Gothic" w:hAnsi="Consolas"/>
                <w:sz w:val="18"/>
                <w:lang w:eastAsia="ja-JP"/>
              </w:rPr>
              <w:t>generateMomoshitaOSMinutes</w:t>
            </w:r>
            <w:proofErr w:type="spellEnd"/>
            <w:r>
              <w:rPr>
                <w:rFonts w:ascii="Consolas" w:eastAsia="Yu Gothic" w:hAnsi="Consolas"/>
                <w:sz w:val="18"/>
                <w:lang w:eastAsia="ja-JP"/>
              </w:rPr>
              <w:t>(</w:t>
            </w:r>
            <w:proofErr w:type="spellStart"/>
            <w:r>
              <w:rPr>
                <w:rFonts w:ascii="Consolas" w:eastAsia="Yu Gothic" w:hAnsi="Consolas"/>
                <w:sz w:val="18"/>
                <w:lang w:eastAsia="ja-JP"/>
              </w:rPr>
              <w:t>minutesContent</w:t>
            </w:r>
            <w:proofErr w:type="spellEnd"/>
            <w:r>
              <w:rPr>
                <w:rFonts w:ascii="Consolas" w:eastAsia="Yu Gothic" w:hAnsi="Consolas"/>
                <w:sz w:val="18"/>
                <w:lang w:eastAsia="ja-JP"/>
              </w:rPr>
              <w:t xml:space="preserve">, </w:t>
            </w:r>
            <w:proofErr w:type="spellStart"/>
            <w:r>
              <w:rPr>
                <w:rFonts w:ascii="Consolas" w:eastAsia="Yu Gothic" w:hAnsi="Consolas"/>
                <w:sz w:val="18"/>
                <w:lang w:eastAsia="ja-JP"/>
              </w:rPr>
              <w:t>mailDate</w:t>
            </w:r>
            <w:proofErr w:type="spellEnd"/>
            <w:r>
              <w:rPr>
                <w:rFonts w:ascii="Consolas" w:eastAsia="Yu Gothic" w:hAnsi="Consolas"/>
                <w:sz w:val="18"/>
                <w:lang w:eastAsia="ja-JP"/>
              </w:rPr>
              <w:t>);</w:t>
            </w:r>
            <w:r>
              <w:rPr>
                <w:rFonts w:ascii="Consolas" w:eastAsia="Yu Gothic" w:hAnsi="Consolas"/>
                <w:sz w:val="18"/>
                <w:lang w:eastAsia="ja-JP"/>
              </w:rPr>
              <w:br/>
              <w:t xml:space="preserve">      </w:t>
            </w:r>
            <w:r>
              <w:rPr>
                <w:rFonts w:ascii="Consolas" w:eastAsia="Yu Gothic" w:hAnsi="Consolas"/>
                <w:sz w:val="18"/>
                <w:lang w:eastAsia="ja-JP"/>
              </w:rPr>
              <w:br/>
              <w:t xml:space="preserve">      // 5. </w:t>
            </w:r>
            <w:r>
              <w:rPr>
                <w:rFonts w:ascii="Consolas" w:eastAsia="Yu Gothic" w:hAnsi="Consolas"/>
                <w:sz w:val="18"/>
                <w:lang w:eastAsia="ja-JP"/>
              </w:rPr>
              <w:t>生成した議事録を自分宛てに送信し、元のスレッド内にぶら下げる（バウンス防止）</w:t>
            </w:r>
            <w:r>
              <w:rPr>
                <w:rFonts w:ascii="Consolas" w:eastAsia="Yu Gothic" w:hAnsi="Consolas"/>
                <w:sz w:val="18"/>
                <w:lang w:eastAsia="ja-JP"/>
              </w:rPr>
              <w:br/>
              <w:t xml:space="preserve">      const </w:t>
            </w:r>
            <w:proofErr w:type="spellStart"/>
            <w:r>
              <w:rPr>
                <w:rFonts w:ascii="Consolas" w:eastAsia="Yu Gothic" w:hAnsi="Consolas"/>
                <w:sz w:val="18"/>
                <w:lang w:eastAsia="ja-JP"/>
              </w:rPr>
              <w:t>replyBody</w:t>
            </w:r>
            <w:proofErr w:type="spellEnd"/>
            <w:r>
              <w:rPr>
                <w:rFonts w:ascii="Consolas" w:eastAsia="Yu Gothic" w:hAnsi="Consolas"/>
                <w:sz w:val="18"/>
                <w:lang w:eastAsia="ja-JP"/>
              </w:rPr>
              <w:t xml:space="preserve"> = "</w:t>
            </w:r>
            <w:r>
              <w:rPr>
                <w:rFonts w:ascii="Consolas" w:eastAsia="Yu Gothic" w:hAnsi="Consolas"/>
                <w:sz w:val="18"/>
                <w:lang w:eastAsia="ja-JP"/>
              </w:rPr>
              <w:t>自動生成された</w:t>
            </w:r>
            <w:proofErr w:type="gramStart"/>
            <w:r>
              <w:rPr>
                <w:rFonts w:ascii="Consolas" w:eastAsia="Yu Gothic" w:hAnsi="Consolas"/>
                <w:sz w:val="18"/>
                <w:lang w:eastAsia="ja-JP"/>
              </w:rPr>
              <w:t>「ももした</w:t>
            </w:r>
            <w:proofErr w:type="gramEnd"/>
            <w:r>
              <w:rPr>
                <w:rFonts w:ascii="Consolas" w:eastAsia="Yu Gothic" w:hAnsi="Consolas"/>
                <w:sz w:val="18"/>
                <w:lang w:eastAsia="ja-JP"/>
              </w:rPr>
              <w:t>OS</w:t>
            </w:r>
            <w:r>
              <w:rPr>
                <w:rFonts w:ascii="Consolas" w:eastAsia="Yu Gothic" w:hAnsi="Consolas"/>
                <w:sz w:val="18"/>
                <w:lang w:eastAsia="ja-JP"/>
              </w:rPr>
              <w:t>用議事録」です。</w:t>
            </w:r>
            <w:r>
              <w:rPr>
                <w:rFonts w:ascii="Consolas" w:eastAsia="Yu Gothic" w:hAnsi="Consolas"/>
                <w:sz w:val="18"/>
                <w:lang w:eastAsia="ja-JP"/>
              </w:rPr>
              <w:br/>
            </w:r>
            <w:r>
              <w:rPr>
                <w:rFonts w:ascii="Consolas" w:eastAsia="Yu Gothic" w:hAnsi="Consolas"/>
                <w:sz w:val="18"/>
                <w:lang w:eastAsia="ja-JP"/>
              </w:rPr>
              <w:br/>
            </w:r>
            <w:r>
              <w:rPr>
                <w:rFonts w:ascii="Consolas" w:eastAsia="Yu Gothic" w:hAnsi="Consolas"/>
                <w:sz w:val="18"/>
              </w:rPr>
              <w:t xml:space="preserve">" + </w:t>
            </w:r>
            <w:proofErr w:type="spellStart"/>
            <w:r>
              <w:rPr>
                <w:rFonts w:ascii="Consolas" w:eastAsia="Yu Gothic" w:hAnsi="Consolas"/>
                <w:sz w:val="18"/>
              </w:rPr>
              <w:t>formattedMinutes</w:t>
            </w:r>
            <w:proofErr w:type="spellEnd"/>
            <w:r>
              <w:rPr>
                <w:rFonts w:ascii="Consolas" w:eastAsia="Yu Gothic" w:hAnsi="Consolas"/>
                <w:sz w:val="18"/>
              </w:rPr>
              <w:t>;</w:t>
            </w:r>
            <w:r>
              <w:rPr>
                <w:rFonts w:ascii="Consolas" w:eastAsia="Yu Gothic" w:hAnsi="Consolas"/>
                <w:sz w:val="18"/>
              </w:rPr>
              <w:br/>
              <w:t xml:space="preserve">      const myEmail = Session.getActiveUser(</w:t>
            </w:r>
            <w:proofErr w:type="gramStart"/>
            <w:r>
              <w:rPr>
                <w:rFonts w:ascii="Consolas" w:eastAsia="Yu Gothic" w:hAnsi="Consolas"/>
                <w:sz w:val="18"/>
              </w:rPr>
              <w:t>).getEmail</w:t>
            </w:r>
            <w:proofErr w:type="gramEnd"/>
            <w:r>
              <w:rPr>
                <w:rFonts w:ascii="Consolas" w:eastAsia="Yu Gothic" w:hAnsi="Consolas"/>
                <w:sz w:val="18"/>
              </w:rPr>
              <w:t>();</w:t>
            </w:r>
            <w:r>
              <w:rPr>
                <w:rFonts w:ascii="Consolas" w:eastAsia="Yu Gothic" w:hAnsi="Consolas"/>
                <w:sz w:val="18"/>
              </w:rPr>
              <w:br/>
              <w:t xml:space="preserve">      GmailApp.sendEmail(myEmail, "Re: " + thread.getFirstMessageSubject(), replyBody, {</w:t>
            </w:r>
            <w:r>
              <w:rPr>
                <w:rFonts w:ascii="Consolas" w:eastAsia="Yu Gothic" w:hAnsi="Consolas"/>
                <w:sz w:val="18"/>
              </w:rPr>
              <w:br/>
              <w:t xml:space="preserve">        threadId: thread.getId()</w:t>
            </w:r>
            <w:r>
              <w:rPr>
                <w:rFonts w:ascii="Consolas" w:eastAsia="Yu Gothic" w:hAnsi="Consolas"/>
                <w:sz w:val="18"/>
              </w:rPr>
              <w:br/>
              <w:t xml:space="preserve">      });</w:t>
            </w:r>
            <w:r>
              <w:rPr>
                <w:rFonts w:ascii="Consolas" w:eastAsia="Yu Gothic" w:hAnsi="Consolas"/>
                <w:sz w:val="18"/>
              </w:rPr>
              <w:br/>
              <w:t xml:space="preserve">      Logger.log('</w:t>
            </w:r>
            <w:r>
              <w:rPr>
                <w:rFonts w:ascii="Consolas" w:eastAsia="Yu Gothic" w:hAnsi="Consolas"/>
                <w:sz w:val="18"/>
              </w:rPr>
              <w:t>自分宛てにスレッド紐付けメールを送信しました。</w:t>
            </w:r>
            <w:r>
              <w:rPr>
                <w:rFonts w:ascii="Consolas" w:eastAsia="Yu Gothic" w:hAnsi="Consolas"/>
                <w:sz w:val="18"/>
              </w:rPr>
              <w:t>');</w:t>
            </w:r>
            <w:r>
              <w:rPr>
                <w:rFonts w:ascii="Consolas" w:eastAsia="Yu Gothic" w:hAnsi="Consolas"/>
                <w:sz w:val="18"/>
              </w:rPr>
              <w:br/>
              <w:t xml:space="preserve">      </w:t>
            </w:r>
            <w:r>
              <w:rPr>
                <w:rFonts w:ascii="Consolas" w:eastAsia="Yu Gothic" w:hAnsi="Consolas"/>
                <w:sz w:val="18"/>
              </w:rPr>
              <w:br/>
              <w:t xml:space="preserve">      // 6. </w:t>
            </w:r>
            <w:r>
              <w:rPr>
                <w:rFonts w:ascii="Consolas" w:eastAsia="Yu Gothic" w:hAnsi="Consolas"/>
                <w:sz w:val="18"/>
              </w:rPr>
              <w:t>処理済みラベルを付与</w:t>
            </w:r>
            <w:r>
              <w:rPr>
                <w:rFonts w:ascii="Consolas" w:eastAsia="Yu Gothic" w:hAnsi="Consolas"/>
                <w:sz w:val="18"/>
              </w:rPr>
              <w:br/>
              <w:t xml:space="preserve">      thread.addLabel(label);</w:t>
            </w:r>
            <w:r>
              <w:rPr>
                <w:rFonts w:ascii="Consolas" w:eastAsia="Yu Gothic" w:hAnsi="Consolas"/>
                <w:sz w:val="18"/>
              </w:rPr>
              <w:br/>
              <w:t xml:space="preserve">      Logger.log('</w:t>
            </w:r>
            <w:r>
              <w:rPr>
                <w:rFonts w:ascii="Consolas" w:eastAsia="Yu Gothic" w:hAnsi="Consolas"/>
                <w:sz w:val="18"/>
              </w:rPr>
              <w:t>処理済みラベルを付与しました。</w:t>
            </w:r>
            <w:r>
              <w:rPr>
                <w:rFonts w:ascii="Consolas" w:eastAsia="Yu Gothic" w:hAnsi="Consolas"/>
                <w:sz w:val="18"/>
              </w:rPr>
              <w:t>');</w:t>
            </w:r>
            <w:r>
              <w:rPr>
                <w:rFonts w:ascii="Consolas" w:eastAsia="Yu Gothic" w:hAnsi="Consolas"/>
                <w:sz w:val="18"/>
              </w:rPr>
              <w:br/>
              <w:t xml:space="preserve">      </w:t>
            </w:r>
            <w:r>
              <w:rPr>
                <w:rFonts w:ascii="Consolas" w:eastAsia="Yu Gothic" w:hAnsi="Consolas"/>
                <w:sz w:val="18"/>
              </w:rPr>
              <w:br/>
              <w:t xml:space="preserve">    } catch (error) {</w:t>
            </w:r>
            <w:r>
              <w:rPr>
                <w:rFonts w:ascii="Consolas" w:eastAsia="Yu Gothic" w:hAnsi="Consolas"/>
                <w:sz w:val="18"/>
              </w:rPr>
              <w:br/>
              <w:t xml:space="preserve">      Logger.log('</w:t>
            </w:r>
            <w:r>
              <w:rPr>
                <w:rFonts w:ascii="Consolas" w:eastAsia="Yu Gothic" w:hAnsi="Consolas"/>
                <w:sz w:val="18"/>
              </w:rPr>
              <w:t>エラーが発生しました（スレッド</w:t>
            </w:r>
            <w:r>
              <w:rPr>
                <w:rFonts w:ascii="Consolas" w:eastAsia="Yu Gothic" w:hAnsi="Consolas"/>
                <w:sz w:val="18"/>
              </w:rPr>
              <w:t>ID: ' + thread.getId() + '</w:t>
            </w:r>
            <w:r>
              <w:rPr>
                <w:rFonts w:ascii="Consolas" w:eastAsia="Yu Gothic" w:hAnsi="Consolas"/>
                <w:sz w:val="18"/>
              </w:rPr>
              <w:t>）</w:t>
            </w:r>
            <w:r>
              <w:rPr>
                <w:rFonts w:ascii="Consolas" w:eastAsia="Yu Gothic" w:hAnsi="Consolas"/>
                <w:sz w:val="18"/>
              </w:rPr>
              <w:t>: ' + error.toString());</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Logger.log('</w:t>
            </w:r>
            <w:r>
              <w:rPr>
                <w:rFonts w:ascii="Consolas" w:eastAsia="Yu Gothic" w:hAnsi="Consolas"/>
                <w:sz w:val="18"/>
              </w:rPr>
              <w:t>すべての処理が完了しました。</w:t>
            </w:r>
            <w:r>
              <w:rPr>
                <w:rFonts w:ascii="Consolas" w:eastAsia="Yu Gothic" w:hAnsi="Consolas"/>
                <w:sz w:val="18"/>
              </w:rPr>
              <w:t>');</w:t>
            </w:r>
            <w:r>
              <w:rPr>
                <w:rFonts w:ascii="Consolas" w:eastAsia="Yu Gothic" w:hAnsi="Consolas"/>
                <w:sz w:val="18"/>
              </w:rPr>
              <w:br/>
              <w:t>}</w:t>
            </w:r>
            <w:r>
              <w:rPr>
                <w:rFonts w:ascii="Consolas" w:eastAsia="Yu Gothic" w:hAnsi="Consolas"/>
                <w:sz w:val="18"/>
              </w:rPr>
              <w:br/>
            </w:r>
            <w:r>
              <w:rPr>
                <w:rFonts w:ascii="Consolas" w:eastAsia="Yu Gothic" w:hAnsi="Consolas"/>
                <w:sz w:val="18"/>
              </w:rPr>
              <w:br/>
              <w:t>/**</w:t>
            </w:r>
            <w:r>
              <w:rPr>
                <w:rFonts w:ascii="Consolas" w:eastAsia="Yu Gothic" w:hAnsi="Consolas"/>
                <w:sz w:val="18"/>
              </w:rPr>
              <w:br/>
              <w:t xml:space="preserve"> * Gemini API</w:t>
            </w:r>
            <w:r>
              <w:rPr>
                <w:rFonts w:ascii="Consolas" w:eastAsia="Yu Gothic" w:hAnsi="Consolas"/>
                <w:sz w:val="18"/>
              </w:rPr>
              <w:t>を呼び出して、テンプレートに沿った議事録を生成する</w:t>
            </w:r>
            <w:r>
              <w:rPr>
                <w:rFonts w:ascii="Consolas" w:eastAsia="Yu Gothic" w:hAnsi="Consolas"/>
                <w:sz w:val="18"/>
              </w:rPr>
              <w:br/>
              <w:t xml:space="preserve"> */</w:t>
            </w:r>
            <w:r>
              <w:rPr>
                <w:rFonts w:ascii="Consolas" w:eastAsia="Yu Gothic" w:hAnsi="Consolas"/>
                <w:sz w:val="18"/>
              </w:rPr>
              <w:br/>
              <w:t>function generateMomoshitaOSMinutes(contextText, mailDate) {</w:t>
            </w:r>
            <w:r>
              <w:rPr>
                <w:rFonts w:ascii="Consolas" w:eastAsia="Yu Gothic" w:hAnsi="Consolas"/>
                <w:sz w:val="18"/>
              </w:rPr>
              <w:br/>
            </w:r>
            <w:r>
              <w:rPr>
                <w:rFonts w:ascii="Consolas" w:eastAsia="Yu Gothic" w:hAnsi="Consolas"/>
                <w:sz w:val="18"/>
              </w:rPr>
              <w:lastRenderedPageBreak/>
              <w:t xml:space="preserve">  const apiKey = PropertiesService.getScriptProperties().getProperty('GEMINI_API_KEY');</w:t>
            </w:r>
            <w:r>
              <w:rPr>
                <w:rFonts w:ascii="Consolas" w:eastAsia="Yu Gothic" w:hAnsi="Consolas"/>
                <w:sz w:val="18"/>
              </w:rPr>
              <w:br/>
              <w:t xml:space="preserve">  if (!apiKey) {</w:t>
            </w:r>
            <w:r>
              <w:rPr>
                <w:rFonts w:ascii="Consolas" w:eastAsia="Yu Gothic" w:hAnsi="Consolas"/>
                <w:sz w:val="18"/>
              </w:rPr>
              <w:br/>
              <w:t xml:space="preserve">    throw new Error("</w:t>
            </w:r>
            <w:r>
              <w:rPr>
                <w:rFonts w:ascii="Consolas" w:eastAsia="Yu Gothic" w:hAnsi="Consolas"/>
                <w:sz w:val="18"/>
              </w:rPr>
              <w:t>スクリプトプロパティ</w:t>
            </w:r>
            <w:r>
              <w:rPr>
                <w:rFonts w:ascii="Consolas" w:eastAsia="Yu Gothic" w:hAnsi="Consolas"/>
                <w:sz w:val="18"/>
              </w:rPr>
              <w:t xml:space="preserve"> 'GEMINI_API_KEY' </w:t>
            </w:r>
            <w:r>
              <w:rPr>
                <w:rFonts w:ascii="Consolas" w:eastAsia="Yu Gothic" w:hAnsi="Consolas"/>
                <w:sz w:val="18"/>
              </w:rPr>
              <w:t>が設定されていません。マニュアルに従って設定してください。</w:t>
            </w:r>
            <w:r>
              <w:rPr>
                <w:rFonts w:ascii="Consolas" w:eastAsia="Yu Gothic" w:hAnsi="Consolas"/>
                <w:sz w:val="18"/>
              </w:rPr>
              <w:t>");</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const formattedDate = Utilities.formatDate(mailDate, Session.getScriptTimeZone(), 'yyyy/MM/dd');</w:t>
            </w:r>
            <w:r>
              <w:rPr>
                <w:rFonts w:ascii="Consolas" w:eastAsia="Yu Gothic" w:hAnsi="Consolas"/>
                <w:sz w:val="18"/>
              </w:rPr>
              <w:br/>
              <w:t xml:space="preserve">  </w:t>
            </w:r>
            <w:r>
              <w:rPr>
                <w:rFonts w:ascii="Consolas" w:eastAsia="Yu Gothic" w:hAnsi="Consolas"/>
                <w:sz w:val="18"/>
              </w:rPr>
              <w:br/>
              <w:t xml:space="preserve">  const url = 'https://generativelanguage.googleapis.com/v1beta/models/gemini-2.5-flash:generateContent?key=' + apiKey;</w:t>
            </w:r>
            <w:r>
              <w:rPr>
                <w:rFonts w:ascii="Consolas" w:eastAsia="Yu Gothic" w:hAnsi="Consolas"/>
                <w:sz w:val="18"/>
              </w:rPr>
              <w:br/>
              <w:t xml:space="preserve">  </w:t>
            </w:r>
            <w:r>
              <w:rPr>
                <w:rFonts w:ascii="Consolas" w:eastAsia="Yu Gothic" w:hAnsi="Consolas"/>
                <w:sz w:val="18"/>
              </w:rPr>
              <w:br/>
              <w:t xml:space="preserve">  const prompt = `</w:t>
            </w:r>
            <w:r>
              <w:rPr>
                <w:rFonts w:ascii="Consolas" w:eastAsia="Yu Gothic" w:hAnsi="Consolas"/>
                <w:sz w:val="18"/>
              </w:rPr>
              <w:t>あなたは非常に優秀なプロジェクトマネージャー、および</w:t>
            </w:r>
            <w:r>
              <w:rPr>
                <w:rFonts w:ascii="Consolas" w:eastAsia="Yu Gothic" w:hAnsi="Consolas"/>
                <w:sz w:val="18"/>
              </w:rPr>
              <w:t>AI</w:t>
            </w:r>
            <w:r>
              <w:rPr>
                <w:rFonts w:ascii="Consolas" w:eastAsia="Yu Gothic" w:hAnsi="Consolas"/>
                <w:sz w:val="18"/>
              </w:rPr>
              <w:t>アシスタントです。</w:t>
            </w:r>
            <w:r>
              <w:rPr>
                <w:rFonts w:ascii="Consolas" w:eastAsia="Yu Gothic" w:hAnsi="Consolas"/>
                <w:sz w:val="18"/>
              </w:rPr>
              <w:br/>
            </w:r>
            <w:r>
              <w:rPr>
                <w:rFonts w:ascii="Consolas" w:eastAsia="Yu Gothic" w:hAnsi="Consolas"/>
                <w:sz w:val="18"/>
                <w:lang w:eastAsia="ja-JP"/>
              </w:rPr>
              <w:t>提供された「会議データ」（文字起こし、または会議メモ）を深く理解し、指定されたテンプレートに従って、論理的かつ極めて読みやすい「ももした</w:t>
            </w:r>
            <w:r>
              <w:rPr>
                <w:rFonts w:ascii="Consolas" w:eastAsia="Yu Gothic" w:hAnsi="Consolas"/>
                <w:sz w:val="18"/>
                <w:lang w:eastAsia="ja-JP"/>
              </w:rPr>
              <w:t>OS</w:t>
            </w:r>
            <w:r>
              <w:rPr>
                <w:rFonts w:ascii="Consolas" w:eastAsia="Yu Gothic" w:hAnsi="Consolas"/>
                <w:sz w:val="18"/>
                <w:lang w:eastAsia="ja-JP"/>
              </w:rPr>
              <w:t>用議事録」を作成してください。</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議事録の品質に関する重要指示</w:t>
            </w:r>
            <w:r>
              <w:rPr>
                <w:rFonts w:ascii="Consolas" w:eastAsia="Yu Gothic" w:hAnsi="Consolas"/>
                <w:sz w:val="18"/>
                <w:lang w:eastAsia="ja-JP"/>
              </w:rPr>
              <w:t xml:space="preserve"> ---</w:t>
            </w:r>
            <w:r>
              <w:rPr>
                <w:rFonts w:ascii="Consolas" w:eastAsia="Yu Gothic" w:hAnsi="Consolas"/>
                <w:sz w:val="18"/>
                <w:lang w:eastAsia="ja-JP"/>
              </w:rPr>
              <w:br/>
              <w:t xml:space="preserve">1. </w:t>
            </w:r>
            <w:r>
              <w:rPr>
                <w:rFonts w:ascii="Consolas" w:eastAsia="Yu Gothic" w:hAnsi="Consolas"/>
                <w:sz w:val="18"/>
                <w:lang w:eastAsia="ja-JP"/>
              </w:rPr>
              <w:t>【役割の付与】</w:t>
            </w:r>
            <w:r>
              <w:rPr>
                <w:rFonts w:ascii="Consolas" w:eastAsia="Yu Gothic" w:hAnsi="Consolas"/>
                <w:sz w:val="18"/>
                <w:lang w:eastAsia="ja-JP"/>
              </w:rPr>
              <w:t xml:space="preserve">: </w:t>
            </w:r>
            <w:r>
              <w:rPr>
                <w:rFonts w:ascii="Consolas" w:eastAsia="Yu Gothic" w:hAnsi="Consolas"/>
                <w:sz w:val="18"/>
                <w:lang w:eastAsia="ja-JP"/>
              </w:rPr>
              <w:t>会議に参加していないメンバーがこの議事録を読むだけで、「何が」「どのような文脈で議論され」「どう決まり」「次に誰が何をすればよいか」が完璧に把握できるように記述してください。</w:t>
            </w:r>
            <w:r>
              <w:rPr>
                <w:rFonts w:ascii="Consolas" w:eastAsia="Yu Gothic" w:hAnsi="Consolas"/>
                <w:sz w:val="18"/>
                <w:lang w:eastAsia="ja-JP"/>
              </w:rPr>
              <w:br/>
              <w:t xml:space="preserve">2. </w:t>
            </w:r>
            <w:r>
              <w:rPr>
                <w:rFonts w:ascii="Consolas" w:eastAsia="Yu Gothic" w:hAnsi="Consolas"/>
                <w:sz w:val="18"/>
                <w:lang w:eastAsia="ja-JP"/>
              </w:rPr>
              <w:t>【アジェンダ】</w:t>
            </w:r>
            <w:r>
              <w:rPr>
                <w:rFonts w:ascii="Consolas" w:eastAsia="Yu Gothic" w:hAnsi="Consolas"/>
                <w:sz w:val="18"/>
                <w:lang w:eastAsia="ja-JP"/>
              </w:rPr>
              <w:t xml:space="preserve">: </w:t>
            </w:r>
            <w:r>
              <w:rPr>
                <w:rFonts w:ascii="Consolas" w:eastAsia="Yu Gothic" w:hAnsi="Consolas"/>
                <w:sz w:val="18"/>
                <w:lang w:eastAsia="ja-JP"/>
              </w:rPr>
              <w:t>会議で話し合われた主要なアジェンダ（目的や議題のタイトル）を漏れなく箇条書きで抽出してください。</w:t>
            </w:r>
            <w:r>
              <w:rPr>
                <w:rFonts w:ascii="Consolas" w:eastAsia="Yu Gothic" w:hAnsi="Consolas"/>
                <w:sz w:val="18"/>
                <w:lang w:eastAsia="ja-JP"/>
              </w:rPr>
              <w:br/>
              <w:t xml:space="preserve">3. </w:t>
            </w:r>
            <w:r>
              <w:rPr>
                <w:rFonts w:ascii="Consolas" w:eastAsia="Yu Gothic" w:hAnsi="Consolas"/>
                <w:sz w:val="18"/>
                <w:lang w:eastAsia="ja-JP"/>
              </w:rPr>
              <w:t>【会議中メモ】</w:t>
            </w:r>
            <w:r>
              <w:rPr>
                <w:rFonts w:ascii="Consolas" w:eastAsia="Yu Gothic" w:hAnsi="Consolas"/>
                <w:sz w:val="18"/>
                <w:lang w:eastAsia="ja-JP"/>
              </w:rPr>
              <w:t xml:space="preserve">: </w:t>
            </w:r>
            <w:r>
              <w:rPr>
                <w:rFonts w:ascii="Consolas" w:eastAsia="Yu Gothic" w:hAnsi="Consolas"/>
                <w:sz w:val="18"/>
                <w:lang w:eastAsia="ja-JP"/>
              </w:rPr>
              <w:t>単に雑音や無駄な雑談を載せるのではなく、会話から読み取れる「重要な背景情報」「参考にした外部リンクやツール」「会議中の補足事項」「印象的な参加者の具体的な発言」などを構造化して記述してください。</w:t>
            </w:r>
            <w:r>
              <w:rPr>
                <w:rFonts w:ascii="Consolas" w:eastAsia="Yu Gothic" w:hAnsi="Consolas"/>
                <w:sz w:val="18"/>
                <w:lang w:eastAsia="ja-JP"/>
              </w:rPr>
              <w:br/>
              <w:t xml:space="preserve">4. </w:t>
            </w:r>
            <w:r>
              <w:rPr>
                <w:rFonts w:ascii="Consolas" w:eastAsia="Yu Gothic" w:hAnsi="Consolas"/>
                <w:sz w:val="18"/>
                <w:lang w:eastAsia="ja-JP"/>
              </w:rPr>
              <w:t>【議論内容】</w:t>
            </w:r>
            <w:r>
              <w:rPr>
                <w:rFonts w:ascii="Consolas" w:eastAsia="Yu Gothic" w:hAnsi="Consolas"/>
                <w:sz w:val="18"/>
                <w:lang w:eastAsia="ja-JP"/>
              </w:rPr>
              <w:t xml:space="preserve">: </w:t>
            </w:r>
            <w:r>
              <w:rPr>
                <w:rFonts w:ascii="Consolas" w:eastAsia="Yu Gothic" w:hAnsi="Consolas"/>
                <w:sz w:val="18"/>
                <w:lang w:eastAsia="ja-JP"/>
              </w:rPr>
              <w:t>単なる発言</w:t>
            </w:r>
            <w:r>
              <w:rPr>
                <w:rFonts w:ascii="Consolas" w:eastAsia="Yu Gothic" w:hAnsi="Consolas"/>
                <w:sz w:val="18"/>
                <w:lang w:eastAsia="ja-JP"/>
              </w:rPr>
              <w:t xml:space="preserve"> of </w:t>
            </w:r>
            <w:r>
              <w:rPr>
                <w:rFonts w:ascii="Consolas" w:eastAsia="Yu Gothic" w:hAnsi="Consolas"/>
                <w:sz w:val="18"/>
                <w:lang w:eastAsia="ja-JP"/>
              </w:rPr>
              <w:t>要約ではなく、「【議題</w:t>
            </w:r>
            <w:r>
              <w:rPr>
                <w:rFonts w:ascii="Consolas" w:eastAsia="Yu Gothic" w:hAnsi="Consolas"/>
                <w:sz w:val="18"/>
                <w:lang w:eastAsia="ja-JP"/>
              </w:rPr>
              <w:t>X</w:t>
            </w:r>
            <w:r>
              <w:rPr>
                <w:rFonts w:ascii="Consolas" w:eastAsia="Yu Gothic" w:hAnsi="Consolas"/>
                <w:sz w:val="18"/>
                <w:lang w:eastAsia="ja-JP"/>
              </w:rPr>
              <w:t>】（テーマ名）」の下に「何が論点となり」「どのような意見や懸念が出され」「なぜその結論に至ったのか」という意思決定プロセス・議論の経緯がわかるように、論理的かつ具体的に記述してください。</w:t>
            </w:r>
            <w:r>
              <w:rPr>
                <w:rFonts w:ascii="Consolas" w:eastAsia="Yu Gothic" w:hAnsi="Consolas"/>
                <w:sz w:val="18"/>
                <w:lang w:eastAsia="ja-JP"/>
              </w:rPr>
              <w:br/>
              <w:t xml:space="preserve">5. </w:t>
            </w:r>
            <w:r>
              <w:rPr>
                <w:rFonts w:ascii="Consolas" w:eastAsia="Yu Gothic" w:hAnsi="Consolas"/>
                <w:sz w:val="18"/>
                <w:lang w:eastAsia="ja-JP"/>
              </w:rPr>
              <w:t>【決定事項】</w:t>
            </w:r>
            <w:r>
              <w:rPr>
                <w:rFonts w:ascii="Consolas" w:eastAsia="Yu Gothic" w:hAnsi="Consolas"/>
                <w:sz w:val="18"/>
                <w:lang w:eastAsia="ja-JP"/>
              </w:rPr>
              <w:t xml:space="preserve">: </w:t>
            </w:r>
            <w:r>
              <w:rPr>
                <w:rFonts w:ascii="Consolas" w:eastAsia="Yu Gothic" w:hAnsi="Consolas"/>
                <w:sz w:val="18"/>
                <w:lang w:eastAsia="ja-JP"/>
              </w:rPr>
              <w:t>会議内で最終的に決定・合意された事項（決定した方針やアクションなど）を明確に箇条書きで抽出してください。</w:t>
            </w:r>
            <w:r>
              <w:rPr>
                <w:rFonts w:ascii="Consolas" w:eastAsia="Yu Gothic" w:hAnsi="Consolas"/>
                <w:sz w:val="18"/>
                <w:lang w:eastAsia="ja-JP"/>
              </w:rPr>
              <w:br/>
              <w:t xml:space="preserve">6. </w:t>
            </w:r>
            <w:r>
              <w:rPr>
                <w:rFonts w:ascii="Consolas" w:eastAsia="Yu Gothic" w:hAnsi="Consolas"/>
                <w:sz w:val="18"/>
                <w:lang w:eastAsia="ja-JP"/>
              </w:rPr>
              <w:t>【アクションアイテム】</w:t>
            </w:r>
            <w:r>
              <w:rPr>
                <w:rFonts w:ascii="Consolas" w:eastAsia="Yu Gothic" w:hAnsi="Consolas"/>
                <w:sz w:val="18"/>
                <w:lang w:eastAsia="ja-JP"/>
              </w:rPr>
              <w:t xml:space="preserve">: </w:t>
            </w:r>
            <w:r>
              <w:rPr>
                <w:rFonts w:ascii="Consolas" w:eastAsia="Yu Gothic" w:hAnsi="Consolas"/>
                <w:sz w:val="18"/>
                <w:lang w:eastAsia="ja-JP"/>
              </w:rPr>
              <w:t>「担当者」「やること」「期限」を会議データから徹底的に抽出してください。データ内に明記されていない場合も、「誰の担当になりそうか」「期限は次回</w:t>
            </w:r>
            <w:r>
              <w:rPr>
                <w:rFonts w:ascii="Consolas" w:eastAsia="Yu Gothic" w:hAnsi="Consolas"/>
                <w:sz w:val="18"/>
                <w:lang w:eastAsia="ja-JP"/>
              </w:rPr>
              <w:t>MTG</w:t>
            </w:r>
            <w:r>
              <w:rPr>
                <w:rFonts w:ascii="Consolas" w:eastAsia="Yu Gothic" w:hAnsi="Consolas"/>
                <w:sz w:val="18"/>
                <w:lang w:eastAsia="ja-JP"/>
              </w:rPr>
              <w:t>までか」などを文脈から合理的に推測・仮設定し、その旨を記載してください。</w:t>
            </w:r>
            <w:r>
              <w:rPr>
                <w:rFonts w:ascii="Consolas" w:eastAsia="Yu Gothic" w:hAnsi="Consolas"/>
                <w:sz w:val="18"/>
                <w:lang w:eastAsia="ja-JP"/>
              </w:rPr>
              <w:br/>
              <w:t xml:space="preserve">7. </w:t>
            </w:r>
            <w:r>
              <w:rPr>
                <w:rFonts w:ascii="Consolas" w:eastAsia="Yu Gothic" w:hAnsi="Consolas"/>
                <w:sz w:val="18"/>
                <w:lang w:eastAsia="ja-JP"/>
              </w:rPr>
              <w:t>【次回予定】</w:t>
            </w:r>
            <w:r>
              <w:rPr>
                <w:rFonts w:ascii="Consolas" w:eastAsia="Yu Gothic" w:hAnsi="Consolas"/>
                <w:sz w:val="18"/>
                <w:lang w:eastAsia="ja-JP"/>
              </w:rPr>
              <w:t xml:space="preserve">: </w:t>
            </w:r>
            <w:r>
              <w:rPr>
                <w:rFonts w:ascii="Consolas" w:eastAsia="Yu Gothic" w:hAnsi="Consolas"/>
                <w:sz w:val="18"/>
                <w:lang w:eastAsia="ja-JP"/>
              </w:rPr>
              <w:t>次回の会議の予定日時や、持ち越しとなった課題を抽出してください。</w:t>
            </w:r>
            <w:r>
              <w:rPr>
                <w:rFonts w:ascii="Consolas" w:eastAsia="Yu Gothic" w:hAnsi="Consolas"/>
                <w:sz w:val="18"/>
                <w:lang w:eastAsia="ja-JP"/>
              </w:rPr>
              <w:br/>
              <w:t xml:space="preserve">8. </w:t>
            </w:r>
            <w:r>
              <w:rPr>
                <w:rFonts w:ascii="Consolas" w:eastAsia="Yu Gothic" w:hAnsi="Consolas"/>
                <w:sz w:val="18"/>
                <w:lang w:eastAsia="ja-JP"/>
              </w:rPr>
              <w:t>【表現と文体】</w:t>
            </w:r>
            <w:r>
              <w:rPr>
                <w:rFonts w:ascii="Consolas" w:eastAsia="Yu Gothic" w:hAnsi="Consolas"/>
                <w:sz w:val="18"/>
                <w:lang w:eastAsia="ja-JP"/>
              </w:rPr>
              <w:t xml:space="preserve">: </w:t>
            </w:r>
            <w:r>
              <w:rPr>
                <w:rFonts w:ascii="Consolas" w:eastAsia="Yu Gothic" w:hAnsi="Consolas"/>
                <w:sz w:val="18"/>
                <w:lang w:eastAsia="ja-JP"/>
              </w:rPr>
              <w:t>敬体（〜です、〜ます）または常体（〜である、〜だ）の文体を統一し、ビジネスライクかつ簡潔にまとめてください。口語表現、繰り返し、相槌（「えーと」「はい」など）は完全に除外してください。</w:t>
            </w:r>
            <w:r>
              <w:rPr>
                <w:rFonts w:ascii="Consolas" w:eastAsia="Yu Gothic" w:hAnsi="Consolas"/>
                <w:sz w:val="18"/>
                <w:lang w:eastAsia="ja-JP"/>
              </w:rPr>
              <w:br/>
              <w:t xml:space="preserve">9. </w:t>
            </w:r>
            <w:r>
              <w:rPr>
                <w:rFonts w:ascii="Consolas" w:eastAsia="Yu Gothic" w:hAnsi="Consolas"/>
                <w:sz w:val="18"/>
                <w:lang w:eastAsia="ja-JP"/>
              </w:rPr>
              <w:t>【ハルシネーションの防止】</w:t>
            </w:r>
            <w:r>
              <w:rPr>
                <w:rFonts w:ascii="Consolas" w:eastAsia="Yu Gothic" w:hAnsi="Consolas"/>
                <w:sz w:val="18"/>
                <w:lang w:eastAsia="ja-JP"/>
              </w:rPr>
              <w:t xml:space="preserve">: </w:t>
            </w:r>
            <w:r>
              <w:rPr>
                <w:rFonts w:ascii="Consolas" w:eastAsia="Yu Gothic" w:hAnsi="Consolas"/>
                <w:sz w:val="18"/>
                <w:lang w:eastAsia="ja-JP"/>
              </w:rPr>
              <w:t>会議データに含まれない全くの虚偽や無関係な事実を作り上げないでください。</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制約事項</w:t>
            </w:r>
            <w:r>
              <w:rPr>
                <w:rFonts w:ascii="Consolas" w:eastAsia="Yu Gothic" w:hAnsi="Consolas"/>
                <w:sz w:val="18"/>
                <w:lang w:eastAsia="ja-JP"/>
              </w:rPr>
              <w:t xml:space="preserve"> ---</w:t>
            </w:r>
            <w:r>
              <w:rPr>
                <w:rFonts w:ascii="Consolas" w:eastAsia="Yu Gothic" w:hAnsi="Consolas"/>
                <w:sz w:val="18"/>
                <w:lang w:eastAsia="ja-JP"/>
              </w:rPr>
              <w:br/>
              <w:t xml:space="preserve">- </w:t>
            </w:r>
            <w:r>
              <w:rPr>
                <w:rFonts w:ascii="Consolas" w:eastAsia="Yu Gothic" w:hAnsi="Consolas"/>
                <w:sz w:val="18"/>
                <w:lang w:eastAsia="ja-JP"/>
              </w:rPr>
              <w:t>出力はテンプレートの項目のみとし、余計な前置き、挨拶、解説は一切含めないでください。</w:t>
            </w:r>
            <w:r>
              <w:rPr>
                <w:rFonts w:ascii="Consolas" w:eastAsia="Yu Gothic" w:hAnsi="Consolas"/>
                <w:sz w:val="18"/>
                <w:lang w:eastAsia="ja-JP"/>
              </w:rPr>
              <w:br/>
              <w:t xml:space="preserve">- </w:t>
            </w:r>
            <w:r>
              <w:rPr>
                <w:rFonts w:ascii="Consolas" w:eastAsia="Yu Gothic" w:hAnsi="Consolas"/>
                <w:sz w:val="18"/>
                <w:lang w:eastAsia="ja-JP"/>
              </w:rPr>
              <w:t>テンプレートの「</w:t>
            </w:r>
            <w:r>
              <w:rPr>
                <w:rFonts w:ascii="Consolas" w:eastAsia="Yu Gothic" w:hAnsi="Consolas"/>
                <w:sz w:val="18"/>
                <w:lang w:eastAsia="ja-JP"/>
              </w:rPr>
              <w:t xml:space="preserve">📅 </w:t>
            </w:r>
            <w:r>
              <w:rPr>
                <w:rFonts w:ascii="Consolas" w:eastAsia="Yu Gothic" w:hAnsi="Consolas"/>
                <w:sz w:val="18"/>
                <w:lang w:eastAsia="ja-JP"/>
              </w:rPr>
              <w:t>開催日」には、会議データの情報から推測される日付を記入してください。情報がない場合は、メール受信日である「</w:t>
            </w:r>
            <w:r>
              <w:rPr>
                <w:rFonts w:ascii="Consolas" w:eastAsia="Yu Gothic" w:hAnsi="Consolas"/>
                <w:sz w:val="18"/>
                <w:lang w:eastAsia="ja-JP"/>
              </w:rPr>
              <w:t>\${</w:t>
            </w:r>
            <w:proofErr w:type="spellStart"/>
            <w:r>
              <w:rPr>
                <w:rFonts w:ascii="Consolas" w:eastAsia="Yu Gothic" w:hAnsi="Consolas"/>
                <w:sz w:val="18"/>
                <w:lang w:eastAsia="ja-JP"/>
              </w:rPr>
              <w:t>formattedDate</w:t>
            </w:r>
            <w:proofErr w:type="spellEnd"/>
            <w:r>
              <w:rPr>
                <w:rFonts w:ascii="Consolas" w:eastAsia="Yu Gothic" w:hAnsi="Consolas"/>
                <w:sz w:val="18"/>
                <w:lang w:eastAsia="ja-JP"/>
              </w:rPr>
              <w:t>}</w:t>
            </w:r>
            <w:r>
              <w:rPr>
                <w:rFonts w:ascii="Consolas" w:eastAsia="Yu Gothic" w:hAnsi="Consolas"/>
                <w:sz w:val="18"/>
                <w:lang w:eastAsia="ja-JP"/>
              </w:rPr>
              <w:t>」を記入してください。</w:t>
            </w:r>
            <w:r>
              <w:rPr>
                <w:rFonts w:ascii="Consolas" w:eastAsia="Yu Gothic" w:hAnsi="Consolas"/>
                <w:sz w:val="18"/>
                <w:lang w:eastAsia="ja-JP"/>
              </w:rPr>
              <w:br/>
              <w:t xml:space="preserve">- </w:t>
            </w:r>
            <w:r>
              <w:rPr>
                <w:rFonts w:ascii="Consolas" w:eastAsia="Yu Gothic" w:hAnsi="Consolas"/>
                <w:sz w:val="18"/>
                <w:lang w:eastAsia="ja-JP"/>
              </w:rPr>
              <w:t>テンプレートのフォーマット（罫線や記号など）は一字一句変更せずにそのまま使用してください。</w:t>
            </w:r>
            <w:r>
              <w:rPr>
                <w:rFonts w:ascii="Consolas" w:eastAsia="Yu Gothic" w:hAnsi="Consolas"/>
                <w:sz w:val="18"/>
                <w:lang w:eastAsia="ja-JP"/>
              </w:rPr>
              <w:br/>
              <w:t xml:space="preserve">- </w:t>
            </w:r>
            <w:r>
              <w:rPr>
                <w:rFonts w:ascii="Consolas" w:eastAsia="Yu Gothic" w:hAnsi="Consolas"/>
                <w:sz w:val="18"/>
                <w:lang w:eastAsia="ja-JP"/>
              </w:rPr>
              <w:t>各項目で該当する情報がない場合は、空欄にするか「なし」と記載してください。</w:t>
            </w:r>
            <w:r>
              <w:rPr>
                <w:rFonts w:ascii="Consolas" w:eastAsia="Yu Gothic" w:hAnsi="Consolas"/>
                <w:sz w:val="18"/>
                <w:lang w:eastAsia="ja-JP"/>
              </w:rPr>
              <w:br/>
            </w:r>
            <w:r>
              <w:rPr>
                <w:rFonts w:ascii="Consolas" w:eastAsia="Yu Gothic" w:hAnsi="Consolas"/>
                <w:sz w:val="18"/>
                <w:lang w:eastAsia="ja-JP"/>
              </w:rPr>
              <w:lastRenderedPageBreak/>
              <w:br/>
              <w:t xml:space="preserve">--- </w:t>
            </w:r>
            <w:r>
              <w:rPr>
                <w:rFonts w:ascii="Consolas" w:eastAsia="Yu Gothic" w:hAnsi="Consolas"/>
                <w:sz w:val="18"/>
                <w:lang w:eastAsia="ja-JP"/>
              </w:rPr>
              <w:t>テンプレート</w:t>
            </w:r>
            <w:r>
              <w:rPr>
                <w:rFonts w:ascii="Consolas" w:eastAsia="Yu Gothic" w:hAnsi="Consolas"/>
                <w:sz w:val="18"/>
                <w:lang w:eastAsia="ja-JP"/>
              </w:rPr>
              <w:t xml:space="preserve"> ---</w:t>
            </w:r>
            <w:r>
              <w:rPr>
                <w:rFonts w:ascii="Consolas" w:eastAsia="Yu Gothic" w:hAnsi="Consolas"/>
                <w:sz w:val="18"/>
                <w:lang w:eastAsia="ja-JP"/>
              </w:rPr>
              <w:br/>
            </w:r>
            <w:r>
              <w:rPr>
                <w:rFonts w:ascii="Consolas" w:eastAsia="Yu Gothic" w:hAnsi="Consolas"/>
                <w:sz w:val="18"/>
                <w:lang w:eastAsia="ja-JP"/>
              </w:rPr>
              <w:t>議事録</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開催日</w:t>
            </w:r>
            <w:r>
              <w:rPr>
                <w:rFonts w:ascii="Consolas" w:eastAsia="Yu Gothic" w:hAnsi="Consolas"/>
                <w:sz w:val="18"/>
                <w:lang w:eastAsia="ja-JP"/>
              </w:rPr>
              <w:t>: \${</w:t>
            </w:r>
            <w:proofErr w:type="spellStart"/>
            <w:r>
              <w:rPr>
                <w:rFonts w:ascii="Consolas" w:eastAsia="Yu Gothic" w:hAnsi="Consolas"/>
                <w:sz w:val="18"/>
                <w:lang w:eastAsia="ja-JP"/>
              </w:rPr>
              <w:t>formattedDate</w:t>
            </w:r>
            <w:proofErr w:type="spellEnd"/>
            <w:r>
              <w:rPr>
                <w:rFonts w:ascii="Consolas" w:eastAsia="Yu Gothic" w:hAnsi="Consolas"/>
                <w:sz w:val="18"/>
                <w:lang w:eastAsia="ja-JP"/>
              </w:rPr>
              <w:t>}</w:t>
            </w:r>
            <w:r>
              <w:rPr>
                <w:rFonts w:ascii="Consolas" w:eastAsia="Yu Gothic" w:hAnsi="Consolas"/>
                <w:sz w:val="18"/>
                <w:lang w:eastAsia="ja-JP"/>
              </w:rPr>
              <w:br/>
              <w:t xml:space="preserve">🕐 </w:t>
            </w:r>
            <w:r>
              <w:rPr>
                <w:rFonts w:ascii="Consolas" w:eastAsia="Yu Gothic" w:hAnsi="Consolas"/>
                <w:sz w:val="18"/>
                <w:lang w:eastAsia="ja-JP"/>
              </w:rPr>
              <w:t>時間</w:t>
            </w:r>
            <w:r>
              <w:rPr>
                <w:rFonts w:ascii="Consolas" w:eastAsia="Yu Gothic" w:hAnsi="Consolas"/>
                <w:sz w:val="18"/>
                <w:lang w:eastAsia="ja-JP"/>
              </w:rPr>
              <w:t>:</w:t>
            </w:r>
            <w:r>
              <w:rPr>
                <w:rFonts w:ascii="Consolas" w:eastAsia="Yu Gothic" w:hAnsi="Consolas"/>
                <w:sz w:val="18"/>
                <w:lang w:eastAsia="ja-JP"/>
              </w:rPr>
              <w:br/>
              <w:t xml:space="preserve">📍 </w:t>
            </w:r>
            <w:r>
              <w:rPr>
                <w:rFonts w:ascii="Consolas" w:eastAsia="Yu Gothic" w:hAnsi="Consolas"/>
                <w:sz w:val="18"/>
                <w:lang w:eastAsia="ja-JP"/>
              </w:rPr>
              <w:t>場所</w:t>
            </w:r>
            <w:r>
              <w:rPr>
                <w:rFonts w:ascii="Consolas" w:eastAsia="Yu Gothic" w:hAnsi="Consolas"/>
                <w:sz w:val="18"/>
                <w:lang w:eastAsia="ja-JP"/>
              </w:rPr>
              <w:t>:</w:t>
            </w:r>
            <w:r>
              <w:rPr>
                <w:rFonts w:ascii="Consolas" w:eastAsia="Yu Gothic" w:hAnsi="Consolas"/>
                <w:sz w:val="18"/>
                <w:lang w:eastAsia="ja-JP"/>
              </w:rPr>
              <w:br/>
              <w:t xml:space="preserve">👥 </w:t>
            </w:r>
            <w:r>
              <w:rPr>
                <w:rFonts w:ascii="Consolas" w:eastAsia="Yu Gothic" w:hAnsi="Consolas"/>
                <w:sz w:val="18"/>
                <w:lang w:eastAsia="ja-JP"/>
              </w:rPr>
              <w:t>参加者</w:t>
            </w:r>
            <w:r>
              <w:rPr>
                <w:rFonts w:ascii="Consolas" w:eastAsia="Yu Gothic" w:hAnsi="Consolas"/>
                <w:sz w:val="18"/>
                <w:lang w:eastAsia="ja-JP"/>
              </w:rPr>
              <w:t>:</w:t>
            </w:r>
            <w:r>
              <w:rPr>
                <w:rFonts w:ascii="Consolas" w:eastAsia="Yu Gothic" w:hAnsi="Consolas"/>
                <w:sz w:val="18"/>
                <w:lang w:eastAsia="ja-JP"/>
              </w:rPr>
              <w:br/>
            </w:r>
            <w:r>
              <w:rPr>
                <w:rFonts w:ascii="Consolas" w:eastAsia="Yu Gothic" w:hAnsi="Consolas"/>
                <w:sz w:val="18"/>
                <w:lang w:eastAsia="ja-JP"/>
              </w:rPr>
              <w:br/>
              <w:t>────────────────</w:t>
            </w:r>
            <w:r>
              <w:rPr>
                <w:rFonts w:ascii="Consolas" w:eastAsia="Yu Gothic" w:hAnsi="Consolas"/>
                <w:sz w:val="18"/>
                <w:lang w:eastAsia="ja-JP"/>
              </w:rPr>
              <w:br/>
            </w:r>
            <w:r>
              <w:rPr>
                <w:rFonts w:ascii="Consolas" w:eastAsia="Yu Gothic" w:hAnsi="Consolas"/>
                <w:sz w:val="18"/>
                <w:lang w:eastAsia="ja-JP"/>
              </w:rPr>
              <w:br/>
              <w:t xml:space="preserve">■ </w:t>
            </w:r>
            <w:r>
              <w:rPr>
                <w:rFonts w:ascii="Consolas" w:eastAsia="Yu Gothic" w:hAnsi="Consolas"/>
                <w:sz w:val="18"/>
                <w:lang w:eastAsia="ja-JP"/>
              </w:rPr>
              <w:t>アジェンダ</w:t>
            </w:r>
            <w:r>
              <w:rPr>
                <w:rFonts w:ascii="Consolas" w:eastAsia="Yu Gothic" w:hAnsi="Consolas"/>
                <w:sz w:val="18"/>
                <w:lang w:eastAsia="ja-JP"/>
              </w:rPr>
              <w:br/>
            </w:r>
            <w:r>
              <w:rPr>
                <w:rFonts w:ascii="Consolas" w:eastAsia="Yu Gothic" w:hAnsi="Consolas"/>
                <w:sz w:val="18"/>
                <w:lang w:eastAsia="ja-JP"/>
              </w:rPr>
              <w:br/>
              <w:t>1.</w:t>
            </w:r>
            <w:r>
              <w:rPr>
                <w:rFonts w:ascii="Consolas" w:eastAsia="Yu Gothic" w:hAnsi="Consolas"/>
                <w:sz w:val="18"/>
                <w:lang w:eastAsia="ja-JP"/>
              </w:rPr>
              <w:br/>
            </w:r>
            <w:r>
              <w:rPr>
                <w:rFonts w:ascii="Consolas" w:eastAsia="Yu Gothic" w:hAnsi="Consolas"/>
                <w:sz w:val="18"/>
              </w:rPr>
              <w:t>2.</w:t>
            </w:r>
            <w:r>
              <w:rPr>
                <w:rFonts w:ascii="Consolas" w:eastAsia="Yu Gothic" w:hAnsi="Consolas"/>
                <w:sz w:val="18"/>
              </w:rPr>
              <w:br/>
              <w:t>3.</w:t>
            </w:r>
            <w:r>
              <w:rPr>
                <w:rFonts w:ascii="Consolas" w:eastAsia="Yu Gothic" w:hAnsi="Consolas"/>
                <w:sz w:val="18"/>
              </w:rPr>
              <w:br/>
            </w:r>
            <w:r>
              <w:rPr>
                <w:rFonts w:ascii="Consolas" w:eastAsia="Yu Gothic" w:hAnsi="Consolas"/>
                <w:sz w:val="18"/>
              </w:rPr>
              <w:br/>
              <w:t>────────────────</w:t>
            </w:r>
            <w:r>
              <w:rPr>
                <w:rFonts w:ascii="Consolas" w:eastAsia="Yu Gothic" w:hAnsi="Consolas"/>
                <w:sz w:val="18"/>
              </w:rPr>
              <w:br/>
            </w:r>
            <w:r>
              <w:rPr>
                <w:rFonts w:ascii="Consolas" w:eastAsia="Yu Gothic" w:hAnsi="Consolas"/>
                <w:sz w:val="18"/>
              </w:rPr>
              <w:br/>
              <w:t xml:space="preserve">■ </w:t>
            </w:r>
            <w:r>
              <w:rPr>
                <w:rFonts w:ascii="Consolas" w:eastAsia="Yu Gothic" w:hAnsi="Consolas"/>
                <w:sz w:val="18"/>
              </w:rPr>
              <w:t>会議中メモ</w:t>
            </w:r>
            <w:r>
              <w:rPr>
                <w:rFonts w:ascii="Consolas" w:eastAsia="Yu Gothic" w:hAnsi="Consolas"/>
                <w:sz w:val="18"/>
              </w:rPr>
              <w:br/>
            </w:r>
            <w:r>
              <w:rPr>
                <w:rFonts w:ascii="Consolas" w:eastAsia="Yu Gothic" w:hAnsi="Consolas"/>
                <w:sz w:val="18"/>
              </w:rPr>
              <w:t>（議論しながら気づいたこと、参考リンク、雑談で出た発言など、自由に書いて</w:t>
            </w:r>
            <w:r>
              <w:rPr>
                <w:rFonts w:ascii="Consolas" w:eastAsia="Yu Gothic" w:hAnsi="Consolas"/>
                <w:sz w:val="18"/>
              </w:rPr>
              <w:t>OK</w:t>
            </w:r>
            <w:r>
              <w:rPr>
                <w:rFonts w:ascii="Consolas" w:eastAsia="Yu Gothic" w:hAnsi="Consolas"/>
                <w:sz w:val="18"/>
              </w:rPr>
              <w:t>）</w:t>
            </w:r>
            <w:r>
              <w:rPr>
                <w:rFonts w:ascii="Consolas" w:eastAsia="Yu Gothic" w:hAnsi="Consolas"/>
                <w:sz w:val="18"/>
              </w:rPr>
              <w:br/>
            </w:r>
            <w:r>
              <w:rPr>
                <w:rFonts w:ascii="Consolas" w:eastAsia="Yu Gothic" w:hAnsi="Consolas"/>
                <w:sz w:val="18"/>
              </w:rPr>
              <w:br/>
              <w:t>────────────────</w:t>
            </w:r>
            <w:r>
              <w:rPr>
                <w:rFonts w:ascii="Consolas" w:eastAsia="Yu Gothic" w:hAnsi="Consolas"/>
                <w:sz w:val="18"/>
              </w:rPr>
              <w:br/>
            </w:r>
            <w:r>
              <w:rPr>
                <w:rFonts w:ascii="Consolas" w:eastAsia="Yu Gothic" w:hAnsi="Consolas"/>
                <w:sz w:val="18"/>
              </w:rPr>
              <w:br/>
              <w:t xml:space="preserve">■ </w:t>
            </w:r>
            <w:r>
              <w:rPr>
                <w:rFonts w:ascii="Consolas" w:eastAsia="Yu Gothic" w:hAnsi="Consolas"/>
                <w:sz w:val="18"/>
              </w:rPr>
              <w:t>議論内容</w:t>
            </w:r>
            <w:r>
              <w:rPr>
                <w:rFonts w:ascii="Consolas" w:eastAsia="Yu Gothic" w:hAnsi="Consolas"/>
                <w:sz w:val="18"/>
              </w:rPr>
              <w:br/>
            </w:r>
            <w:r>
              <w:rPr>
                <w:rFonts w:ascii="Consolas" w:eastAsia="Yu Gothic" w:hAnsi="Consolas"/>
                <w:sz w:val="18"/>
              </w:rPr>
              <w:br/>
            </w:r>
            <w:r>
              <w:rPr>
                <w:rFonts w:ascii="Consolas" w:eastAsia="Yu Gothic" w:hAnsi="Consolas"/>
                <w:sz w:val="18"/>
              </w:rPr>
              <w:t>【議題</w:t>
            </w:r>
            <w:r>
              <w:rPr>
                <w:rFonts w:ascii="Consolas" w:eastAsia="Yu Gothic" w:hAnsi="Consolas"/>
                <w:sz w:val="18"/>
              </w:rPr>
              <w:t>1</w:t>
            </w:r>
            <w:r>
              <w:rPr>
                <w:rFonts w:ascii="Consolas" w:eastAsia="Yu Gothic" w:hAnsi="Consolas"/>
                <w:sz w:val="18"/>
              </w:rPr>
              <w:t>】</w:t>
            </w:r>
            <w:r>
              <w:rPr>
                <w:rFonts w:ascii="Consolas" w:eastAsia="Yu Gothic" w:hAnsi="Consolas"/>
                <w:sz w:val="18"/>
              </w:rPr>
              <w:br/>
            </w:r>
            <w:r>
              <w:rPr>
                <w:rFonts w:ascii="Consolas" w:eastAsia="Yu Gothic" w:hAnsi="Consolas"/>
                <w:sz w:val="18"/>
              </w:rPr>
              <w:t>・</w:t>
            </w:r>
            <w:r>
              <w:rPr>
                <w:rFonts w:ascii="Consolas" w:eastAsia="Yu Gothic" w:hAnsi="Consolas"/>
                <w:sz w:val="18"/>
              </w:rPr>
              <w:br/>
            </w:r>
            <w:r>
              <w:rPr>
                <w:rFonts w:ascii="Consolas" w:eastAsia="Yu Gothic" w:hAnsi="Consolas"/>
                <w:sz w:val="18"/>
              </w:rPr>
              <w:t>・</w:t>
            </w:r>
            <w:r>
              <w:rPr>
                <w:rFonts w:ascii="Consolas" w:eastAsia="Yu Gothic" w:hAnsi="Consolas"/>
                <w:sz w:val="18"/>
              </w:rPr>
              <w:br/>
            </w:r>
            <w:r>
              <w:rPr>
                <w:rFonts w:ascii="Consolas" w:eastAsia="Yu Gothic" w:hAnsi="Consolas"/>
                <w:sz w:val="18"/>
              </w:rPr>
              <w:br/>
            </w:r>
            <w:r>
              <w:rPr>
                <w:rFonts w:ascii="Consolas" w:eastAsia="Yu Gothic" w:hAnsi="Consolas"/>
                <w:sz w:val="18"/>
              </w:rPr>
              <w:t>【議題</w:t>
            </w:r>
            <w:r>
              <w:rPr>
                <w:rFonts w:ascii="Consolas" w:eastAsia="Yu Gothic" w:hAnsi="Consolas"/>
                <w:sz w:val="18"/>
              </w:rPr>
              <w:t>2</w:t>
            </w:r>
            <w:r>
              <w:rPr>
                <w:rFonts w:ascii="Consolas" w:eastAsia="Yu Gothic" w:hAnsi="Consolas"/>
                <w:sz w:val="18"/>
              </w:rPr>
              <w:t>】</w:t>
            </w:r>
            <w:r>
              <w:rPr>
                <w:rFonts w:ascii="Consolas" w:eastAsia="Yu Gothic" w:hAnsi="Consolas"/>
                <w:sz w:val="18"/>
              </w:rPr>
              <w:br/>
            </w:r>
            <w:r>
              <w:rPr>
                <w:rFonts w:ascii="Consolas" w:eastAsia="Yu Gothic" w:hAnsi="Consolas"/>
                <w:sz w:val="18"/>
              </w:rPr>
              <w:t>・</w:t>
            </w:r>
            <w:r>
              <w:rPr>
                <w:rFonts w:ascii="Consolas" w:eastAsia="Yu Gothic" w:hAnsi="Consolas"/>
                <w:sz w:val="18"/>
              </w:rPr>
              <w:br/>
            </w:r>
            <w:r>
              <w:rPr>
                <w:rFonts w:ascii="Consolas" w:eastAsia="Yu Gothic" w:hAnsi="Consolas"/>
                <w:sz w:val="18"/>
              </w:rPr>
              <w:br/>
              <w:t>────────────────</w:t>
            </w:r>
            <w:r>
              <w:rPr>
                <w:rFonts w:ascii="Consolas" w:eastAsia="Yu Gothic" w:hAnsi="Consolas"/>
                <w:sz w:val="18"/>
              </w:rPr>
              <w:br/>
            </w:r>
            <w:r>
              <w:rPr>
                <w:rFonts w:ascii="Consolas" w:eastAsia="Yu Gothic" w:hAnsi="Consolas"/>
                <w:sz w:val="18"/>
              </w:rPr>
              <w:br/>
              <w:t xml:space="preserve">■ </w:t>
            </w:r>
            <w:r>
              <w:rPr>
                <w:rFonts w:ascii="Consolas" w:eastAsia="Yu Gothic" w:hAnsi="Consolas"/>
                <w:sz w:val="18"/>
              </w:rPr>
              <w:t>決定事項</w:t>
            </w:r>
            <w:r>
              <w:rPr>
                <w:rFonts w:ascii="Consolas" w:eastAsia="Yu Gothic" w:hAnsi="Consolas"/>
                <w:sz w:val="18"/>
              </w:rPr>
              <w:br/>
            </w:r>
            <w:r>
              <w:rPr>
                <w:rFonts w:ascii="Consolas" w:eastAsia="Yu Gothic" w:hAnsi="Consolas"/>
                <w:sz w:val="18"/>
              </w:rPr>
              <w:br/>
            </w:r>
            <w:r>
              <w:rPr>
                <w:rFonts w:ascii="Consolas" w:eastAsia="Yu Gothic" w:hAnsi="Consolas"/>
                <w:sz w:val="18"/>
              </w:rPr>
              <w:t>・</w:t>
            </w:r>
            <w:r>
              <w:rPr>
                <w:rFonts w:ascii="Consolas" w:eastAsia="Yu Gothic" w:hAnsi="Consolas"/>
                <w:sz w:val="18"/>
              </w:rPr>
              <w:br/>
            </w:r>
            <w:r>
              <w:rPr>
                <w:rFonts w:ascii="Consolas" w:eastAsia="Yu Gothic" w:hAnsi="Consolas"/>
                <w:sz w:val="18"/>
              </w:rPr>
              <w:t>・</w:t>
            </w:r>
            <w:r>
              <w:rPr>
                <w:rFonts w:ascii="Consolas" w:eastAsia="Yu Gothic" w:hAnsi="Consolas"/>
                <w:sz w:val="18"/>
              </w:rPr>
              <w:br/>
            </w:r>
            <w:r>
              <w:rPr>
                <w:rFonts w:ascii="Consolas" w:eastAsia="Yu Gothic" w:hAnsi="Consolas"/>
                <w:sz w:val="18"/>
              </w:rPr>
              <w:br/>
              <w:t>────────────────</w:t>
            </w:r>
            <w:r>
              <w:rPr>
                <w:rFonts w:ascii="Consolas" w:eastAsia="Yu Gothic" w:hAnsi="Consolas"/>
                <w:sz w:val="18"/>
              </w:rPr>
              <w:br/>
            </w:r>
            <w:r>
              <w:rPr>
                <w:rFonts w:ascii="Consolas" w:eastAsia="Yu Gothic" w:hAnsi="Consolas"/>
                <w:sz w:val="18"/>
              </w:rPr>
              <w:br/>
              <w:t xml:space="preserve">■ </w:t>
            </w:r>
            <w:r>
              <w:rPr>
                <w:rFonts w:ascii="Consolas" w:eastAsia="Yu Gothic" w:hAnsi="Consolas"/>
                <w:sz w:val="18"/>
              </w:rPr>
              <w:t>アクションアイテム</w:t>
            </w:r>
            <w:r>
              <w:rPr>
                <w:rFonts w:ascii="Consolas" w:eastAsia="Yu Gothic" w:hAnsi="Consolas"/>
                <w:sz w:val="18"/>
              </w:rPr>
              <w:br/>
            </w:r>
            <w:r>
              <w:rPr>
                <w:rFonts w:ascii="Consolas" w:eastAsia="Yu Gothic" w:hAnsi="Consolas"/>
                <w:sz w:val="18"/>
              </w:rPr>
              <w:br/>
            </w:r>
            <w:r>
              <w:rPr>
                <w:rFonts w:ascii="Consolas" w:eastAsia="Yu Gothic" w:hAnsi="Consolas"/>
                <w:sz w:val="18"/>
              </w:rPr>
              <w:t>担当</w:t>
            </w:r>
            <w:r>
              <w:rPr>
                <w:rFonts w:ascii="Consolas" w:eastAsia="Yu Gothic" w:hAnsi="Consolas"/>
                <w:sz w:val="18"/>
              </w:rPr>
              <w:t>:</w:t>
            </w:r>
            <w:r>
              <w:rPr>
                <w:rFonts w:ascii="Consolas" w:eastAsia="Yu Gothic" w:hAnsi="Consolas"/>
                <w:sz w:val="18"/>
              </w:rPr>
              <w:br/>
            </w:r>
            <w:r>
              <w:rPr>
                <w:rFonts w:ascii="Consolas" w:eastAsia="Yu Gothic" w:hAnsi="Consolas"/>
                <w:sz w:val="18"/>
              </w:rPr>
              <w:t>やること</w:t>
            </w:r>
            <w:r>
              <w:rPr>
                <w:rFonts w:ascii="Consolas" w:eastAsia="Yu Gothic" w:hAnsi="Consolas"/>
                <w:sz w:val="18"/>
              </w:rPr>
              <w:t>:</w:t>
            </w:r>
            <w:r>
              <w:rPr>
                <w:rFonts w:ascii="Consolas" w:eastAsia="Yu Gothic" w:hAnsi="Consolas"/>
                <w:sz w:val="18"/>
              </w:rPr>
              <w:br/>
            </w:r>
            <w:r>
              <w:rPr>
                <w:rFonts w:ascii="Consolas" w:eastAsia="Yu Gothic" w:hAnsi="Consolas"/>
                <w:sz w:val="18"/>
              </w:rPr>
              <w:t>期限</w:t>
            </w:r>
            <w:r>
              <w:rPr>
                <w:rFonts w:ascii="Consolas" w:eastAsia="Yu Gothic" w:hAnsi="Consolas"/>
                <w:sz w:val="18"/>
              </w:rPr>
              <w:t>:</w:t>
            </w:r>
            <w:r>
              <w:rPr>
                <w:rFonts w:ascii="Consolas" w:eastAsia="Yu Gothic" w:hAnsi="Consolas"/>
                <w:sz w:val="18"/>
              </w:rPr>
              <w:br/>
            </w:r>
            <w:r>
              <w:rPr>
                <w:rFonts w:ascii="Consolas" w:eastAsia="Yu Gothic" w:hAnsi="Consolas"/>
                <w:sz w:val="18"/>
              </w:rPr>
              <w:br/>
            </w:r>
            <w:r>
              <w:rPr>
                <w:rFonts w:ascii="Consolas" w:eastAsia="Yu Gothic" w:hAnsi="Consolas"/>
                <w:sz w:val="18"/>
              </w:rPr>
              <w:lastRenderedPageBreak/>
              <w:t>────────────────</w:t>
            </w:r>
            <w:r>
              <w:rPr>
                <w:rFonts w:ascii="Consolas" w:eastAsia="Yu Gothic" w:hAnsi="Consolas"/>
                <w:sz w:val="18"/>
              </w:rPr>
              <w:br/>
            </w:r>
            <w:r>
              <w:rPr>
                <w:rFonts w:ascii="Consolas" w:eastAsia="Yu Gothic" w:hAnsi="Consolas"/>
                <w:sz w:val="18"/>
              </w:rPr>
              <w:br/>
              <w:t xml:space="preserve">■ </w:t>
            </w:r>
            <w:r>
              <w:rPr>
                <w:rFonts w:ascii="Consolas" w:eastAsia="Yu Gothic" w:hAnsi="Consolas"/>
                <w:sz w:val="18"/>
              </w:rPr>
              <w:t>次回予定</w:t>
            </w:r>
            <w:r>
              <w:rPr>
                <w:rFonts w:ascii="Consolas" w:eastAsia="Yu Gothic" w:hAnsi="Consolas"/>
                <w:sz w:val="18"/>
              </w:rPr>
              <w:br/>
            </w:r>
            <w:r>
              <w:rPr>
                <w:rFonts w:ascii="Consolas" w:eastAsia="Yu Gothic" w:hAnsi="Consolas"/>
                <w:sz w:val="18"/>
              </w:rPr>
              <w:br/>
            </w:r>
            <w:r>
              <w:rPr>
                <w:rFonts w:ascii="Consolas" w:eastAsia="Yu Gothic" w:hAnsi="Consolas"/>
                <w:sz w:val="18"/>
              </w:rPr>
              <w:t>・</w:t>
            </w:r>
            <w:r>
              <w:rPr>
                <w:rFonts w:ascii="Consolas" w:eastAsia="Yu Gothic" w:hAnsi="Consolas"/>
                <w:sz w:val="18"/>
              </w:rPr>
              <w:br/>
            </w:r>
            <w:r>
              <w:rPr>
                <w:rFonts w:ascii="Consolas" w:eastAsia="Yu Gothic" w:hAnsi="Consolas"/>
                <w:sz w:val="18"/>
              </w:rPr>
              <w:br/>
              <w:t xml:space="preserve">--- </w:t>
            </w:r>
            <w:r>
              <w:rPr>
                <w:rFonts w:ascii="Consolas" w:eastAsia="Yu Gothic" w:hAnsi="Consolas"/>
                <w:sz w:val="18"/>
              </w:rPr>
              <w:t>会議データ</w:t>
            </w:r>
            <w:r>
              <w:rPr>
                <w:rFonts w:ascii="Consolas" w:eastAsia="Yu Gothic" w:hAnsi="Consolas"/>
                <w:sz w:val="18"/>
              </w:rPr>
              <w:t xml:space="preserve"> ---</w:t>
            </w:r>
            <w:r>
              <w:rPr>
                <w:rFonts w:ascii="Consolas" w:eastAsia="Yu Gothic" w:hAnsi="Consolas"/>
                <w:sz w:val="18"/>
              </w:rPr>
              <w:br/>
              <w:t>\${contextText}</w:t>
            </w:r>
            <w:r>
              <w:rPr>
                <w:rFonts w:ascii="Consolas" w:eastAsia="Yu Gothic" w:hAnsi="Consolas"/>
                <w:sz w:val="18"/>
              </w:rPr>
              <w:br/>
              <w:t>`;</w:t>
            </w:r>
            <w:r>
              <w:rPr>
                <w:rFonts w:ascii="Consolas" w:eastAsia="Yu Gothic" w:hAnsi="Consolas"/>
                <w:sz w:val="18"/>
              </w:rPr>
              <w:br/>
            </w:r>
            <w:r>
              <w:rPr>
                <w:rFonts w:ascii="Consolas" w:eastAsia="Yu Gothic" w:hAnsi="Consolas"/>
                <w:sz w:val="18"/>
              </w:rPr>
              <w:br/>
              <w:t xml:space="preserve">  const payload = {</w:t>
            </w:r>
            <w:r>
              <w:rPr>
                <w:rFonts w:ascii="Consolas" w:eastAsia="Yu Gothic" w:hAnsi="Consolas"/>
                <w:sz w:val="18"/>
              </w:rPr>
              <w:br/>
              <w:t xml:space="preserve">    contents: [{</w:t>
            </w:r>
            <w:r>
              <w:rPr>
                <w:rFonts w:ascii="Consolas" w:eastAsia="Yu Gothic" w:hAnsi="Consolas"/>
                <w:sz w:val="18"/>
              </w:rPr>
              <w:br/>
              <w:t xml:space="preserve">      parts: [{</w:t>
            </w:r>
            <w:r>
              <w:rPr>
                <w:rFonts w:ascii="Consolas" w:eastAsia="Yu Gothic" w:hAnsi="Consolas"/>
                <w:sz w:val="18"/>
              </w:rPr>
              <w:br/>
              <w:t xml:space="preserve">        text: prompt</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const options = {</w:t>
            </w:r>
            <w:r>
              <w:rPr>
                <w:rFonts w:ascii="Consolas" w:eastAsia="Yu Gothic" w:hAnsi="Consolas"/>
                <w:sz w:val="18"/>
              </w:rPr>
              <w:br/>
              <w:t xml:space="preserve">    method: 'post',</w:t>
            </w:r>
            <w:r>
              <w:rPr>
                <w:rFonts w:ascii="Consolas" w:eastAsia="Yu Gothic" w:hAnsi="Consolas"/>
                <w:sz w:val="18"/>
              </w:rPr>
              <w:br/>
              <w:t xml:space="preserve">    contentType: 'application/json',</w:t>
            </w:r>
            <w:r>
              <w:rPr>
                <w:rFonts w:ascii="Consolas" w:eastAsia="Yu Gothic" w:hAnsi="Consolas"/>
                <w:sz w:val="18"/>
              </w:rPr>
              <w:br/>
              <w:t xml:space="preserve">    payload: JSON.stringify(payload),</w:t>
            </w:r>
            <w:r>
              <w:rPr>
                <w:rFonts w:ascii="Consolas" w:eastAsia="Yu Gothic" w:hAnsi="Consolas"/>
                <w:sz w:val="18"/>
              </w:rPr>
              <w:br/>
              <w:t xml:space="preserve">    muteHttpExceptions: true</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const response = UrlFetchApp.fetch(url, options);</w:t>
            </w:r>
            <w:r>
              <w:rPr>
                <w:rFonts w:ascii="Consolas" w:eastAsia="Yu Gothic" w:hAnsi="Consolas"/>
                <w:sz w:val="18"/>
              </w:rPr>
              <w:br/>
              <w:t xml:space="preserve">  const responseCode = response.getResponseCode();</w:t>
            </w:r>
            <w:r>
              <w:rPr>
                <w:rFonts w:ascii="Consolas" w:eastAsia="Yu Gothic" w:hAnsi="Consolas"/>
                <w:sz w:val="18"/>
              </w:rPr>
              <w:br/>
              <w:t xml:space="preserve">  const responseBody = response.getContentText();</w:t>
            </w:r>
            <w:r>
              <w:rPr>
                <w:rFonts w:ascii="Consolas" w:eastAsia="Yu Gothic" w:hAnsi="Consolas"/>
                <w:sz w:val="18"/>
              </w:rPr>
              <w:br/>
              <w:t xml:space="preserve">  </w:t>
            </w:r>
            <w:r>
              <w:rPr>
                <w:rFonts w:ascii="Consolas" w:eastAsia="Yu Gothic" w:hAnsi="Consolas"/>
                <w:sz w:val="18"/>
              </w:rPr>
              <w:br/>
              <w:t xml:space="preserve">  if (responseCode !== 200) {</w:t>
            </w:r>
            <w:r>
              <w:rPr>
                <w:rFonts w:ascii="Consolas" w:eastAsia="Yu Gothic" w:hAnsi="Consolas"/>
                <w:sz w:val="18"/>
              </w:rPr>
              <w:br/>
              <w:t xml:space="preserve">    throw new Error("Gemini API</w:t>
            </w:r>
            <w:r>
              <w:rPr>
                <w:rFonts w:ascii="Consolas" w:eastAsia="Yu Gothic" w:hAnsi="Consolas"/>
                <w:sz w:val="18"/>
              </w:rPr>
              <w:t>エラー</w:t>
            </w:r>
            <w:r>
              <w:rPr>
                <w:rFonts w:ascii="Consolas" w:eastAsia="Yu Gothic" w:hAnsi="Consolas"/>
                <w:sz w:val="18"/>
              </w:rPr>
              <w:t xml:space="preserve"> (</w:t>
            </w:r>
            <w:r>
              <w:rPr>
                <w:rFonts w:ascii="Consolas" w:eastAsia="Yu Gothic" w:hAnsi="Consolas"/>
                <w:sz w:val="18"/>
              </w:rPr>
              <w:t>ステータスコード</w:t>
            </w:r>
            <w:r>
              <w:rPr>
                <w:rFonts w:ascii="Consolas" w:eastAsia="Yu Gothic" w:hAnsi="Consolas"/>
                <w:sz w:val="18"/>
              </w:rPr>
              <w:t>: " + responseCode + "): " + responseBody);</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const json = JSON.parse(responseBody);</w:t>
            </w:r>
            <w:r>
              <w:rPr>
                <w:rFonts w:ascii="Consolas" w:eastAsia="Yu Gothic" w:hAnsi="Consolas"/>
                <w:sz w:val="18"/>
              </w:rPr>
              <w:br/>
              <w:t xml:space="preserve">  </w:t>
            </w:r>
            <w:r>
              <w:rPr>
                <w:rFonts w:ascii="Consolas" w:eastAsia="Yu Gothic" w:hAnsi="Consolas"/>
                <w:sz w:val="18"/>
              </w:rPr>
              <w:br/>
              <w:t xml:space="preserve">  if (!json.candidates || json.candidates.length === 0 || !json.candidates[0].content || !json.candidates[0].content.parts || json.candidates[0].content.parts.length === 0) {</w:t>
            </w:r>
            <w:r>
              <w:rPr>
                <w:rFonts w:ascii="Consolas" w:eastAsia="Yu Gothic" w:hAnsi="Consolas"/>
                <w:sz w:val="18"/>
              </w:rPr>
              <w:br/>
              <w:t xml:space="preserve">    throw new Error("Gemini API</w:t>
            </w:r>
            <w:r>
              <w:rPr>
                <w:rFonts w:ascii="Consolas" w:eastAsia="Yu Gothic" w:hAnsi="Consolas"/>
                <w:sz w:val="18"/>
              </w:rPr>
              <w:t>からの応答が空、または解析できませんでした。</w:t>
            </w:r>
            <w:r>
              <w:rPr>
                <w:rFonts w:ascii="Consolas" w:eastAsia="Yu Gothic" w:hAnsi="Consolas"/>
                <w:sz w:val="18"/>
              </w:rPr>
              <w:t>");</w:t>
            </w:r>
            <w:r>
              <w:rPr>
                <w:rFonts w:ascii="Consolas" w:eastAsia="Yu Gothic" w:hAnsi="Consolas"/>
                <w:sz w:val="18"/>
              </w:rPr>
              <w:br/>
              <w:t xml:space="preserve">  }</w:t>
            </w:r>
            <w:r>
              <w:rPr>
                <w:rFonts w:ascii="Consolas" w:eastAsia="Yu Gothic" w:hAnsi="Consolas"/>
                <w:sz w:val="18"/>
              </w:rPr>
              <w:br/>
              <w:t xml:space="preserve">  </w:t>
            </w:r>
            <w:r>
              <w:rPr>
                <w:rFonts w:ascii="Consolas" w:eastAsia="Yu Gothic" w:hAnsi="Consolas"/>
                <w:sz w:val="18"/>
              </w:rPr>
              <w:br/>
              <w:t xml:space="preserve">  return json.candidates[0].content.parts[0].text;</w:t>
            </w:r>
            <w:r>
              <w:rPr>
                <w:rFonts w:ascii="Consolas" w:eastAsia="Yu Gothic" w:hAnsi="Consolas"/>
                <w:sz w:val="18"/>
              </w:rPr>
              <w:br/>
              <w:t>}</w:t>
            </w:r>
          </w:p>
        </w:tc>
      </w:tr>
    </w:tbl>
    <w:p w14:paraId="7E543A43" w14:textId="77777777" w:rsidR="00482B6D" w:rsidRDefault="00482B6D">
      <w:pPr>
        <w:spacing w:after="80"/>
      </w:pPr>
    </w:p>
    <w:p w14:paraId="004C12BB" w14:textId="77777777" w:rsidR="00482B6D" w:rsidRDefault="00000000">
      <w:pPr>
        <w:pStyle w:val="a"/>
        <w:spacing w:after="40"/>
      </w:pPr>
      <w:r>
        <w:rPr>
          <w:b/>
        </w:rPr>
        <w:t>保存</w:t>
      </w:r>
      <w:r>
        <w:t>します。</w:t>
      </w:r>
    </w:p>
    <w:p w14:paraId="0177431D" w14:textId="77777777" w:rsidR="00482B6D" w:rsidRDefault="00000000">
      <w:pPr>
        <w:pStyle w:val="a0"/>
        <w:spacing w:after="40"/>
        <w:ind w:left="720"/>
      </w:pPr>
      <w:r>
        <w:t xml:space="preserve">Mac: </w:t>
      </w:r>
      <w:r>
        <w:rPr>
          <w:rFonts w:ascii="Consolas" w:hAnsi="Consolas"/>
          <w:color w:val="C7254E"/>
          <w:sz w:val="20"/>
        </w:rPr>
        <w:t>Cmd + S</w:t>
      </w:r>
    </w:p>
    <w:p w14:paraId="57566556" w14:textId="77777777" w:rsidR="00482B6D" w:rsidRDefault="00000000">
      <w:pPr>
        <w:pStyle w:val="a0"/>
        <w:spacing w:after="40"/>
        <w:ind w:left="720"/>
      </w:pPr>
      <w:r>
        <w:t xml:space="preserve">Windows: </w:t>
      </w:r>
      <w:r>
        <w:rPr>
          <w:rFonts w:ascii="Consolas" w:hAnsi="Consolas"/>
          <w:color w:val="C7254E"/>
          <w:sz w:val="20"/>
        </w:rPr>
        <w:t>Ctrl + S</w:t>
      </w:r>
    </w:p>
    <w:p w14:paraId="287A6621" w14:textId="77777777" w:rsidR="00482B6D" w:rsidRDefault="00000000">
      <w:pPr>
        <w:pStyle w:val="a0"/>
        <w:spacing w:after="40"/>
        <w:ind w:left="720"/>
        <w:rPr>
          <w:lang w:eastAsia="ja-JP"/>
        </w:rPr>
      </w:pPr>
      <w:r>
        <w:rPr>
          <w:lang w:eastAsia="ja-JP"/>
        </w:rPr>
        <w:t>または、画面上部のフロッピーディスクのアイコンをクリック</w:t>
      </w:r>
    </w:p>
    <w:p w14:paraId="7AACBC87" w14:textId="77777777" w:rsidR="00482B6D" w:rsidRDefault="00482B6D">
      <w:pPr>
        <w:spacing w:after="80"/>
        <w:rPr>
          <w:lang w:eastAsia="ja-JP"/>
        </w:rPr>
      </w:pPr>
    </w:p>
    <w:p w14:paraId="4FC97E41"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ここにスクリーンショットを挿入：コード貼り付け後のエディタ画面</w:t>
      </w:r>
      <w:r>
        <w:rPr>
          <w:lang w:eastAsia="ja-JP"/>
        </w:rPr>
        <w:t xml:space="preserve"> --&gt;</w:t>
      </w:r>
    </w:p>
    <w:p w14:paraId="7FFD5D26" w14:textId="77777777" w:rsidR="00482B6D" w:rsidRDefault="00482B6D">
      <w:pPr>
        <w:spacing w:after="80"/>
        <w:rPr>
          <w:lang w:eastAsia="ja-JP"/>
        </w:rPr>
      </w:pPr>
    </w:p>
    <w:p w14:paraId="35EB7D55" w14:textId="77777777" w:rsidR="00482B6D" w:rsidRDefault="00482B6D">
      <w:pPr>
        <w:pBdr>
          <w:bottom w:val="single" w:sz="6" w:space="1" w:color="CCCCCC"/>
        </w:pBdr>
        <w:spacing w:after="240"/>
        <w:rPr>
          <w:lang w:eastAsia="ja-JP"/>
        </w:rPr>
      </w:pPr>
    </w:p>
    <w:p w14:paraId="2633E964" w14:textId="77777777" w:rsidR="00482B6D" w:rsidRDefault="00482B6D">
      <w:pPr>
        <w:spacing w:after="80"/>
        <w:rPr>
          <w:lang w:eastAsia="ja-JP"/>
        </w:rPr>
      </w:pPr>
    </w:p>
    <w:p w14:paraId="308D6E0E" w14:textId="77777777" w:rsidR="00482B6D" w:rsidRDefault="00000000">
      <w:pPr>
        <w:pStyle w:val="21"/>
        <w:spacing w:before="280" w:after="80"/>
        <w:rPr>
          <w:lang w:eastAsia="ja-JP"/>
        </w:rPr>
      </w:pPr>
      <w:r>
        <w:rPr>
          <w:lang w:eastAsia="ja-JP"/>
        </w:rPr>
        <w:t>6-5. Step 3: Gemini API</w:t>
      </w:r>
      <w:r>
        <w:rPr>
          <w:lang w:eastAsia="ja-JP"/>
        </w:rPr>
        <w:t>キーの設定</w:t>
      </w:r>
    </w:p>
    <w:p w14:paraId="3CC3E8ED" w14:textId="77777777" w:rsidR="00482B6D" w:rsidRDefault="00482B6D">
      <w:pPr>
        <w:spacing w:after="80"/>
        <w:rPr>
          <w:lang w:eastAsia="ja-JP"/>
        </w:rPr>
      </w:pPr>
    </w:p>
    <w:p w14:paraId="42CB9DC5" w14:textId="77777777" w:rsidR="00482B6D" w:rsidRDefault="00000000">
      <w:pPr>
        <w:spacing w:after="120"/>
        <w:rPr>
          <w:lang w:eastAsia="ja-JP"/>
        </w:rPr>
      </w:pPr>
      <w:r>
        <w:rPr>
          <w:lang w:eastAsia="ja-JP"/>
        </w:rPr>
        <w:t>Step 1</w:t>
      </w:r>
      <w:r>
        <w:rPr>
          <w:lang w:eastAsia="ja-JP"/>
        </w:rPr>
        <w:t>で取得した</w:t>
      </w:r>
      <w:r>
        <w:rPr>
          <w:lang w:eastAsia="ja-JP"/>
        </w:rPr>
        <w:t>API</w:t>
      </w:r>
      <w:r>
        <w:rPr>
          <w:lang w:eastAsia="ja-JP"/>
        </w:rPr>
        <w:t>キーを、安全にプログラムに読み込ませるための設定を行います。</w:t>
      </w:r>
    </w:p>
    <w:p w14:paraId="187067F5" w14:textId="77777777" w:rsidR="00482B6D" w:rsidRDefault="00482B6D">
      <w:pPr>
        <w:spacing w:after="80"/>
        <w:rPr>
          <w:lang w:eastAsia="ja-JP"/>
        </w:rPr>
      </w:pPr>
    </w:p>
    <w:p w14:paraId="2B50F03B" w14:textId="77777777" w:rsidR="00482B6D" w:rsidRDefault="00000000">
      <w:pPr>
        <w:pStyle w:val="a"/>
        <w:spacing w:after="40"/>
        <w:rPr>
          <w:lang w:eastAsia="ja-JP"/>
        </w:rPr>
      </w:pPr>
      <w:r>
        <w:rPr>
          <w:lang w:eastAsia="ja-JP"/>
        </w:rPr>
        <w:t>GAS</w:t>
      </w:r>
      <w:r>
        <w:rPr>
          <w:lang w:eastAsia="ja-JP"/>
        </w:rPr>
        <w:t>エディタの左メニューにある</w:t>
      </w:r>
      <w:r>
        <w:rPr>
          <w:lang w:eastAsia="ja-JP"/>
        </w:rPr>
        <w:t xml:space="preserve"> </w:t>
      </w:r>
      <w:r>
        <w:rPr>
          <w:b/>
          <w:lang w:eastAsia="ja-JP"/>
        </w:rPr>
        <w:t>「プロジェクトの設定」</w:t>
      </w:r>
      <w:r>
        <w:rPr>
          <w:lang w:eastAsia="ja-JP"/>
        </w:rPr>
        <w:t>（</w:t>
      </w:r>
      <w:r>
        <w:rPr>
          <w:lang w:eastAsia="ja-JP"/>
        </w:rPr>
        <w:t xml:space="preserve">⚙️ </w:t>
      </w:r>
      <w:r>
        <w:rPr>
          <w:lang w:eastAsia="ja-JP"/>
        </w:rPr>
        <w:t>歯車マーク）をクリックします。</w:t>
      </w:r>
    </w:p>
    <w:p w14:paraId="5B1CD32F" w14:textId="77777777" w:rsidR="00482B6D" w:rsidRDefault="00482B6D">
      <w:pPr>
        <w:spacing w:after="80"/>
        <w:rPr>
          <w:lang w:eastAsia="ja-JP"/>
        </w:rPr>
      </w:pPr>
    </w:p>
    <w:p w14:paraId="7BDEA469"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ここにスクリーンショットを挿入：左メニューの「プロジェクトの設定」の位置</w:t>
      </w:r>
      <w:r>
        <w:rPr>
          <w:lang w:eastAsia="ja-JP"/>
        </w:rPr>
        <w:t xml:space="preserve"> --&gt;</w:t>
      </w:r>
    </w:p>
    <w:p w14:paraId="27565764" w14:textId="77777777" w:rsidR="00482B6D" w:rsidRDefault="00482B6D">
      <w:pPr>
        <w:spacing w:after="80"/>
        <w:rPr>
          <w:lang w:eastAsia="ja-JP"/>
        </w:rPr>
      </w:pPr>
    </w:p>
    <w:p w14:paraId="36636BEC" w14:textId="77777777" w:rsidR="00482B6D" w:rsidRDefault="00000000">
      <w:pPr>
        <w:pStyle w:val="a"/>
        <w:spacing w:after="40"/>
        <w:rPr>
          <w:lang w:eastAsia="ja-JP"/>
        </w:rPr>
      </w:pPr>
      <w:r>
        <w:rPr>
          <w:lang w:eastAsia="ja-JP"/>
        </w:rPr>
        <w:t>画面を下部にスクロールし、</w:t>
      </w:r>
      <w:r>
        <w:rPr>
          <w:b/>
          <w:lang w:eastAsia="ja-JP"/>
        </w:rPr>
        <w:t>「スクリプトプロパティ」</w:t>
      </w:r>
      <w:r>
        <w:rPr>
          <w:lang w:eastAsia="ja-JP"/>
        </w:rPr>
        <w:t xml:space="preserve"> </w:t>
      </w:r>
      <w:r>
        <w:rPr>
          <w:lang w:eastAsia="ja-JP"/>
        </w:rPr>
        <w:t>セクションを探します。</w:t>
      </w:r>
    </w:p>
    <w:p w14:paraId="1F301959" w14:textId="77777777" w:rsidR="00482B6D" w:rsidRDefault="00482B6D">
      <w:pPr>
        <w:spacing w:after="80"/>
        <w:rPr>
          <w:lang w:eastAsia="ja-JP"/>
        </w:rPr>
      </w:pPr>
    </w:p>
    <w:p w14:paraId="1349324B" w14:textId="77777777" w:rsidR="00482B6D" w:rsidRDefault="00000000">
      <w:pPr>
        <w:pStyle w:val="a"/>
        <w:spacing w:after="40"/>
        <w:rPr>
          <w:lang w:eastAsia="ja-JP"/>
        </w:rPr>
      </w:pPr>
      <w:r>
        <w:rPr>
          <w:b/>
          <w:lang w:eastAsia="ja-JP"/>
        </w:rPr>
        <w:t>「スクリプトプロパティを追加」</w:t>
      </w:r>
      <w:r>
        <w:rPr>
          <w:lang w:eastAsia="ja-JP"/>
        </w:rPr>
        <w:t xml:space="preserve"> </w:t>
      </w:r>
      <w:r>
        <w:rPr>
          <w:lang w:eastAsia="ja-JP"/>
        </w:rPr>
        <w:t>をクリックします。</w:t>
      </w:r>
    </w:p>
    <w:p w14:paraId="7A1B1B3E" w14:textId="77777777" w:rsidR="00482B6D" w:rsidRDefault="00482B6D">
      <w:pPr>
        <w:spacing w:after="80"/>
        <w:rPr>
          <w:lang w:eastAsia="ja-JP"/>
        </w:rPr>
      </w:pPr>
    </w:p>
    <w:p w14:paraId="7CF11BF8" w14:textId="77777777" w:rsidR="00482B6D" w:rsidRDefault="00000000">
      <w:pPr>
        <w:pStyle w:val="a"/>
        <w:spacing w:after="40"/>
        <w:rPr>
          <w:lang w:eastAsia="ja-JP"/>
        </w:rPr>
      </w:pPr>
      <w:r>
        <w:rPr>
          <w:lang w:eastAsia="ja-JP"/>
        </w:rPr>
        <w:t>以下のように入力します：</w:t>
      </w:r>
    </w:p>
    <w:p w14:paraId="48CB0270" w14:textId="77777777" w:rsidR="00482B6D" w:rsidRDefault="00482B6D">
      <w:pPr>
        <w:spacing w:after="80"/>
        <w:rPr>
          <w:lang w:eastAsia="ja-JP"/>
        </w:rPr>
      </w:pPr>
    </w:p>
    <w:tbl>
      <w:tblPr>
        <w:tblStyle w:val="afe"/>
        <w:tblW w:w="0" w:type="auto"/>
        <w:tblLook w:val="04A0" w:firstRow="1" w:lastRow="0" w:firstColumn="1" w:lastColumn="0" w:noHBand="0" w:noVBand="1"/>
      </w:tblPr>
      <w:tblGrid>
        <w:gridCol w:w="4680"/>
        <w:gridCol w:w="4680"/>
      </w:tblGrid>
      <w:tr w:rsidR="00482B6D" w14:paraId="5F301CB6" w14:textId="77777777">
        <w:tc>
          <w:tcPr>
            <w:tcW w:w="4680" w:type="dxa"/>
            <w:shd w:val="clear" w:color="auto" w:fill="E6F0FA"/>
          </w:tcPr>
          <w:p w14:paraId="2F295A94" w14:textId="77777777" w:rsidR="00482B6D" w:rsidRDefault="00000000">
            <w:proofErr w:type="spellStart"/>
            <w:r>
              <w:rPr>
                <w:b/>
              </w:rPr>
              <w:t>項目</w:t>
            </w:r>
            <w:proofErr w:type="spellEnd"/>
          </w:p>
        </w:tc>
        <w:tc>
          <w:tcPr>
            <w:tcW w:w="4680" w:type="dxa"/>
            <w:shd w:val="clear" w:color="auto" w:fill="E6F0FA"/>
          </w:tcPr>
          <w:p w14:paraId="6084BC13" w14:textId="77777777" w:rsidR="00482B6D" w:rsidRDefault="00000000">
            <w:r>
              <w:rPr>
                <w:b/>
              </w:rPr>
              <w:t>入力する値</w:t>
            </w:r>
          </w:p>
        </w:tc>
      </w:tr>
      <w:tr w:rsidR="00482B6D" w14:paraId="36F8F66B" w14:textId="77777777">
        <w:tc>
          <w:tcPr>
            <w:tcW w:w="4680" w:type="dxa"/>
          </w:tcPr>
          <w:p w14:paraId="53CA5CF7" w14:textId="77777777" w:rsidR="00482B6D" w:rsidRDefault="00000000">
            <w:r>
              <w:rPr>
                <w:b/>
              </w:rPr>
              <w:t>プロパティ</w:t>
            </w:r>
          </w:p>
        </w:tc>
        <w:tc>
          <w:tcPr>
            <w:tcW w:w="4680" w:type="dxa"/>
          </w:tcPr>
          <w:p w14:paraId="155D4A52" w14:textId="77777777" w:rsidR="00482B6D" w:rsidRDefault="00000000">
            <w:r>
              <w:rPr>
                <w:rFonts w:ascii="Consolas" w:hAnsi="Consolas"/>
                <w:color w:val="C7254E"/>
                <w:sz w:val="20"/>
              </w:rPr>
              <w:t>GEMINI_API_KEY</w:t>
            </w:r>
          </w:p>
        </w:tc>
      </w:tr>
      <w:tr w:rsidR="00482B6D" w14:paraId="079F8696" w14:textId="77777777">
        <w:tc>
          <w:tcPr>
            <w:tcW w:w="4680" w:type="dxa"/>
            <w:shd w:val="clear" w:color="auto" w:fill="F9FBFD"/>
          </w:tcPr>
          <w:p w14:paraId="08123D6B" w14:textId="77777777" w:rsidR="00482B6D" w:rsidRDefault="00000000">
            <w:r>
              <w:rPr>
                <w:b/>
              </w:rPr>
              <w:t>値</w:t>
            </w:r>
          </w:p>
        </w:tc>
        <w:tc>
          <w:tcPr>
            <w:tcW w:w="4680" w:type="dxa"/>
            <w:shd w:val="clear" w:color="auto" w:fill="F9FBFD"/>
          </w:tcPr>
          <w:p w14:paraId="3ECADD7B" w14:textId="77777777" w:rsidR="00482B6D" w:rsidRDefault="00000000">
            <w:pPr>
              <w:rPr>
                <w:lang w:eastAsia="ja-JP"/>
              </w:rPr>
            </w:pPr>
            <w:r>
              <w:rPr>
                <w:lang w:eastAsia="ja-JP"/>
              </w:rPr>
              <w:t>Step 1</w:t>
            </w:r>
            <w:r>
              <w:rPr>
                <w:lang w:eastAsia="ja-JP"/>
              </w:rPr>
              <w:t>でコピーした</w:t>
            </w:r>
            <w:r>
              <w:rPr>
                <w:lang w:eastAsia="ja-JP"/>
              </w:rPr>
              <w:t>API</w:t>
            </w:r>
            <w:r>
              <w:rPr>
                <w:lang w:eastAsia="ja-JP"/>
              </w:rPr>
              <w:t>キー（</w:t>
            </w:r>
            <w:proofErr w:type="spellStart"/>
            <w:r>
              <w:rPr>
                <w:rFonts w:ascii="Consolas" w:hAnsi="Consolas"/>
                <w:color w:val="C7254E"/>
                <w:sz w:val="20"/>
                <w:lang w:eastAsia="ja-JP"/>
              </w:rPr>
              <w:t>AIzaSy</w:t>
            </w:r>
            <w:proofErr w:type="spellEnd"/>
            <w:proofErr w:type="gramStart"/>
            <w:r>
              <w:rPr>
                <w:rFonts w:ascii="Consolas" w:hAnsi="Consolas"/>
                <w:color w:val="C7254E"/>
                <w:sz w:val="20"/>
                <w:lang w:eastAsia="ja-JP"/>
              </w:rPr>
              <w:t>...</w:t>
            </w:r>
            <w:proofErr w:type="gramEnd"/>
            <w:r>
              <w:rPr>
                <w:lang w:eastAsia="ja-JP"/>
              </w:rPr>
              <w:t xml:space="preserve"> </w:t>
            </w:r>
            <w:r>
              <w:rPr>
                <w:lang w:eastAsia="ja-JP"/>
              </w:rPr>
              <w:t>または</w:t>
            </w:r>
            <w:r>
              <w:rPr>
                <w:lang w:eastAsia="ja-JP"/>
              </w:rPr>
              <w:t xml:space="preserve"> </w:t>
            </w:r>
            <w:r>
              <w:rPr>
                <w:rFonts w:ascii="Consolas" w:hAnsi="Consolas"/>
                <w:color w:val="C7254E"/>
                <w:sz w:val="20"/>
                <w:lang w:eastAsia="ja-JP"/>
              </w:rPr>
              <w:t>AQ</w:t>
            </w:r>
            <w:proofErr w:type="gramStart"/>
            <w:r>
              <w:rPr>
                <w:rFonts w:ascii="Consolas" w:hAnsi="Consolas"/>
                <w:color w:val="C7254E"/>
                <w:sz w:val="20"/>
                <w:lang w:eastAsia="ja-JP"/>
              </w:rPr>
              <w:t>...</w:t>
            </w:r>
            <w:proofErr w:type="gramEnd"/>
            <w:r>
              <w:rPr>
                <w:lang w:eastAsia="ja-JP"/>
              </w:rPr>
              <w:t xml:space="preserve"> </w:t>
            </w:r>
            <w:r>
              <w:rPr>
                <w:lang w:eastAsia="ja-JP"/>
              </w:rPr>
              <w:t>で始まる文字列）</w:t>
            </w:r>
          </w:p>
        </w:tc>
      </w:tr>
    </w:tbl>
    <w:p w14:paraId="0DFAE63D" w14:textId="77777777" w:rsidR="00482B6D" w:rsidRDefault="00482B6D">
      <w:pPr>
        <w:spacing w:after="80"/>
        <w:rPr>
          <w:lang w:eastAsia="ja-JP"/>
        </w:rPr>
      </w:pPr>
    </w:p>
    <w:p w14:paraId="6D5F590C"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ここにスクリーンショットを挿入：スクリプトプロパティの入力画面</w:t>
      </w:r>
      <w:r>
        <w:rPr>
          <w:lang w:eastAsia="ja-JP"/>
        </w:rPr>
        <w:t xml:space="preserve"> --&gt;</w:t>
      </w:r>
    </w:p>
    <w:p w14:paraId="7DE8059C" w14:textId="77777777" w:rsidR="00482B6D" w:rsidRDefault="00482B6D">
      <w:pPr>
        <w:spacing w:after="80"/>
        <w:rPr>
          <w:lang w:eastAsia="ja-JP"/>
        </w:rPr>
      </w:pPr>
    </w:p>
    <w:p w14:paraId="492C3339" w14:textId="77777777" w:rsidR="00482B6D" w:rsidRDefault="00000000">
      <w:pPr>
        <w:pStyle w:val="a"/>
        <w:spacing w:after="40"/>
        <w:rPr>
          <w:lang w:eastAsia="ja-JP"/>
        </w:rPr>
      </w:pPr>
      <w:r>
        <w:rPr>
          <w:b/>
          <w:lang w:eastAsia="ja-JP"/>
        </w:rPr>
        <w:t>「スクリプトプロパティを保存」</w:t>
      </w:r>
      <w:r>
        <w:rPr>
          <w:lang w:eastAsia="ja-JP"/>
        </w:rPr>
        <w:t xml:space="preserve"> </w:t>
      </w:r>
      <w:r>
        <w:rPr>
          <w:lang w:eastAsia="ja-JP"/>
        </w:rPr>
        <w:t>ボタンをクリックします。</w:t>
      </w:r>
    </w:p>
    <w:p w14:paraId="3FB5EDCB" w14:textId="77777777" w:rsidR="00482B6D" w:rsidRDefault="00482B6D">
      <w:pPr>
        <w:spacing w:after="80"/>
        <w:rPr>
          <w:lang w:eastAsia="ja-JP"/>
        </w:rPr>
      </w:pPr>
    </w:p>
    <w:p w14:paraId="417067A7" w14:textId="77777777" w:rsidR="00482B6D" w:rsidRDefault="00482B6D">
      <w:pPr>
        <w:pBdr>
          <w:bottom w:val="single" w:sz="6" w:space="1" w:color="CCCCCC"/>
        </w:pBdr>
        <w:spacing w:after="240"/>
        <w:rPr>
          <w:lang w:eastAsia="ja-JP"/>
        </w:rPr>
      </w:pPr>
    </w:p>
    <w:p w14:paraId="10454285" w14:textId="77777777" w:rsidR="00482B6D" w:rsidRDefault="00482B6D">
      <w:pPr>
        <w:spacing w:after="80"/>
        <w:rPr>
          <w:lang w:eastAsia="ja-JP"/>
        </w:rPr>
      </w:pPr>
    </w:p>
    <w:p w14:paraId="4C159B6B" w14:textId="77777777" w:rsidR="00482B6D" w:rsidRDefault="00000000">
      <w:pPr>
        <w:pStyle w:val="21"/>
        <w:spacing w:before="280" w:after="80"/>
        <w:rPr>
          <w:lang w:eastAsia="ja-JP"/>
        </w:rPr>
      </w:pPr>
      <w:r>
        <w:rPr>
          <w:lang w:eastAsia="ja-JP"/>
        </w:rPr>
        <w:lastRenderedPageBreak/>
        <w:t xml:space="preserve">6-6. Step 4: </w:t>
      </w:r>
      <w:r>
        <w:rPr>
          <w:lang w:eastAsia="ja-JP"/>
        </w:rPr>
        <w:t>初回テスト実行と権限の承認</w:t>
      </w:r>
    </w:p>
    <w:p w14:paraId="73F82D10" w14:textId="77777777" w:rsidR="00482B6D" w:rsidRDefault="00482B6D">
      <w:pPr>
        <w:spacing w:after="80"/>
        <w:rPr>
          <w:lang w:eastAsia="ja-JP"/>
        </w:rPr>
      </w:pPr>
    </w:p>
    <w:p w14:paraId="12E5ACCF" w14:textId="77777777" w:rsidR="00482B6D" w:rsidRDefault="00000000">
      <w:pPr>
        <w:spacing w:after="120"/>
        <w:rPr>
          <w:lang w:eastAsia="ja-JP"/>
        </w:rPr>
      </w:pPr>
      <w:r>
        <w:rPr>
          <w:lang w:eastAsia="ja-JP"/>
        </w:rPr>
        <w:t>プログラムが正常に動作するか確認し、</w:t>
      </w:r>
      <w:r>
        <w:rPr>
          <w:lang w:eastAsia="ja-JP"/>
        </w:rPr>
        <w:t>Google</w:t>
      </w:r>
      <w:r>
        <w:rPr>
          <w:lang w:eastAsia="ja-JP"/>
        </w:rPr>
        <w:t>アカウントへのアクセス権限を許可します。</w:t>
      </w:r>
    </w:p>
    <w:p w14:paraId="10234D8E"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30C0F568" w14:textId="77777777">
        <w:tc>
          <w:tcPr>
            <w:tcW w:w="9360" w:type="dxa"/>
            <w:tcBorders>
              <w:left w:val="single" w:sz="24" w:space="0" w:color="4A90E2"/>
            </w:tcBorders>
            <w:shd w:val="clear" w:color="auto" w:fill="F8F9FA"/>
          </w:tcPr>
          <w:p w14:paraId="3562F796" w14:textId="77777777" w:rsidR="00482B6D" w:rsidRDefault="00000000">
            <w:pPr>
              <w:spacing w:before="120" w:after="120"/>
              <w:ind w:left="216"/>
              <w:rPr>
                <w:lang w:eastAsia="ja-JP"/>
              </w:rPr>
            </w:pPr>
            <w:r>
              <w:rPr>
                <w:b/>
                <w:lang w:eastAsia="ja-JP"/>
              </w:rPr>
              <w:t xml:space="preserve">📌 </w:t>
            </w:r>
            <w:r>
              <w:rPr>
                <w:b/>
                <w:lang w:eastAsia="ja-JP"/>
              </w:rPr>
              <w:t>テスト前の確認</w:t>
            </w:r>
            <w:r>
              <w:rPr>
                <w:lang w:eastAsia="ja-JP"/>
              </w:rPr>
              <w:br/>
              <w:t>Gmail</w:t>
            </w:r>
            <w:r>
              <w:rPr>
                <w:lang w:eastAsia="ja-JP"/>
              </w:rPr>
              <w:t>に「メモ</w:t>
            </w:r>
            <w:r>
              <w:rPr>
                <w:lang w:eastAsia="ja-JP"/>
              </w:rPr>
              <w:t xml:space="preserve">: </w:t>
            </w:r>
            <w:r>
              <w:rPr>
                <w:lang w:eastAsia="ja-JP"/>
              </w:rPr>
              <w:t>「</w:t>
            </w:r>
            <w:r>
              <w:rPr>
                <w:lang w:eastAsia="ja-JP"/>
              </w:rPr>
              <w:t>(</w:t>
            </w:r>
            <w:r>
              <w:rPr>
                <w:lang w:eastAsia="ja-JP"/>
              </w:rPr>
              <w:t>予定の名前</w:t>
            </w:r>
            <w:r>
              <w:rPr>
                <w:lang w:eastAsia="ja-JP"/>
              </w:rPr>
              <w:t>)</w:t>
            </w:r>
            <w:r>
              <w:rPr>
                <w:lang w:eastAsia="ja-JP"/>
              </w:rPr>
              <w:t>」（日付）」という形式の件名で届いているメールが</w:t>
            </w:r>
            <w:r>
              <w:rPr>
                <w:lang w:eastAsia="ja-JP"/>
              </w:rPr>
              <w:t>1</w:t>
            </w:r>
            <w:r>
              <w:rPr>
                <w:lang w:eastAsia="ja-JP"/>
              </w:rPr>
              <w:t>通以上あることを確認してください。</w:t>
            </w:r>
          </w:p>
        </w:tc>
      </w:tr>
    </w:tbl>
    <w:p w14:paraId="75936E4B" w14:textId="77777777" w:rsidR="00482B6D" w:rsidRDefault="00482B6D">
      <w:pPr>
        <w:spacing w:after="80"/>
        <w:rPr>
          <w:lang w:eastAsia="ja-JP"/>
        </w:rPr>
      </w:pPr>
    </w:p>
    <w:p w14:paraId="33FB3972" w14:textId="77777777" w:rsidR="00482B6D" w:rsidRDefault="00000000">
      <w:pPr>
        <w:pStyle w:val="a"/>
        <w:spacing w:after="40"/>
        <w:rPr>
          <w:lang w:eastAsia="ja-JP"/>
        </w:rPr>
      </w:pPr>
      <w:r>
        <w:rPr>
          <w:lang w:eastAsia="ja-JP"/>
        </w:rPr>
        <w:t>エディタ画面（左メニューのコードマーク</w:t>
      </w:r>
      <w:r>
        <w:rPr>
          <w:lang w:eastAsia="ja-JP"/>
        </w:rPr>
        <w:t xml:space="preserve"> </w:t>
      </w:r>
      <w:r>
        <w:rPr>
          <w:rFonts w:ascii="Consolas" w:hAnsi="Consolas"/>
          <w:color w:val="C7254E"/>
          <w:sz w:val="20"/>
          <w:lang w:eastAsia="ja-JP"/>
        </w:rPr>
        <w:t>&lt;&gt;</w:t>
      </w:r>
      <w:r>
        <w:rPr>
          <w:lang w:eastAsia="ja-JP"/>
        </w:rPr>
        <w:t>）に戻ります。</w:t>
      </w:r>
    </w:p>
    <w:p w14:paraId="47D78A2E" w14:textId="77777777" w:rsidR="00482B6D" w:rsidRDefault="00482B6D">
      <w:pPr>
        <w:spacing w:after="80"/>
        <w:rPr>
          <w:lang w:eastAsia="ja-JP"/>
        </w:rPr>
      </w:pPr>
    </w:p>
    <w:p w14:paraId="32DCD04B" w14:textId="77777777" w:rsidR="00482B6D" w:rsidRDefault="00000000">
      <w:pPr>
        <w:pStyle w:val="a"/>
        <w:spacing w:after="40"/>
        <w:rPr>
          <w:lang w:eastAsia="ja-JP"/>
        </w:rPr>
      </w:pPr>
      <w:r>
        <w:rPr>
          <w:lang w:eastAsia="ja-JP"/>
        </w:rPr>
        <w:t>画面上部の実行する関数が</w:t>
      </w:r>
      <w:r>
        <w:rPr>
          <w:lang w:eastAsia="ja-JP"/>
        </w:rPr>
        <w:t xml:space="preserve"> </w:t>
      </w:r>
      <w:r>
        <w:rPr>
          <w:b/>
          <w:lang w:eastAsia="ja-JP"/>
        </w:rPr>
        <w:t>`</w:t>
      </w:r>
      <w:proofErr w:type="spellStart"/>
      <w:r>
        <w:rPr>
          <w:b/>
          <w:lang w:eastAsia="ja-JP"/>
        </w:rPr>
        <w:t>processMeetMinutes</w:t>
      </w:r>
      <w:proofErr w:type="spellEnd"/>
      <w:r>
        <w:rPr>
          <w:b/>
          <w:lang w:eastAsia="ja-JP"/>
        </w:rPr>
        <w:t>`</w:t>
      </w:r>
      <w:r>
        <w:rPr>
          <w:lang w:eastAsia="ja-JP"/>
        </w:rPr>
        <w:t xml:space="preserve"> </w:t>
      </w:r>
      <w:r>
        <w:rPr>
          <w:lang w:eastAsia="ja-JP"/>
        </w:rPr>
        <w:t>になっていることを確認します。</w:t>
      </w:r>
    </w:p>
    <w:p w14:paraId="5C2F8EF5" w14:textId="77777777" w:rsidR="00482B6D" w:rsidRDefault="00482B6D">
      <w:pPr>
        <w:spacing w:after="80"/>
        <w:rPr>
          <w:lang w:eastAsia="ja-JP"/>
        </w:rPr>
      </w:pPr>
    </w:p>
    <w:p w14:paraId="278C324F"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ここにスクリーンショットを挿入：関数選択と実行ボタンの位置</w:t>
      </w:r>
      <w:r>
        <w:rPr>
          <w:lang w:eastAsia="ja-JP"/>
        </w:rPr>
        <w:t xml:space="preserve"> --&gt;</w:t>
      </w:r>
    </w:p>
    <w:p w14:paraId="4872CA5B" w14:textId="77777777" w:rsidR="00482B6D" w:rsidRDefault="00482B6D">
      <w:pPr>
        <w:spacing w:after="80"/>
        <w:rPr>
          <w:lang w:eastAsia="ja-JP"/>
        </w:rPr>
      </w:pPr>
    </w:p>
    <w:p w14:paraId="76C9CDBC" w14:textId="77777777" w:rsidR="00482B6D" w:rsidRDefault="00000000">
      <w:pPr>
        <w:pStyle w:val="a"/>
        <w:spacing w:after="40"/>
        <w:rPr>
          <w:lang w:eastAsia="ja-JP"/>
        </w:rPr>
      </w:pPr>
      <w:r>
        <w:rPr>
          <w:b/>
          <w:lang w:eastAsia="ja-JP"/>
        </w:rPr>
        <w:t>「実行」</w:t>
      </w:r>
      <w:r>
        <w:rPr>
          <w:lang w:eastAsia="ja-JP"/>
        </w:rPr>
        <w:t xml:space="preserve"> </w:t>
      </w:r>
      <w:r>
        <w:rPr>
          <w:lang w:eastAsia="ja-JP"/>
        </w:rPr>
        <w:t>ボタン（</w:t>
      </w:r>
      <w:r>
        <w:rPr>
          <w:lang w:eastAsia="ja-JP"/>
        </w:rPr>
        <w:t xml:space="preserve">▶ </w:t>
      </w:r>
      <w:r>
        <w:rPr>
          <w:lang w:eastAsia="ja-JP"/>
        </w:rPr>
        <w:t>マーク）をクリックします。</w:t>
      </w:r>
    </w:p>
    <w:p w14:paraId="36E6ACD8" w14:textId="77777777" w:rsidR="00482B6D" w:rsidRDefault="00482B6D">
      <w:pPr>
        <w:spacing w:after="80"/>
        <w:rPr>
          <w:lang w:eastAsia="ja-JP"/>
        </w:rPr>
      </w:pPr>
    </w:p>
    <w:p w14:paraId="4A81A493" w14:textId="77777777" w:rsidR="00482B6D" w:rsidRDefault="00000000">
      <w:pPr>
        <w:pStyle w:val="a"/>
        <w:spacing w:after="40"/>
        <w:rPr>
          <w:lang w:eastAsia="ja-JP"/>
        </w:rPr>
      </w:pPr>
      <w:r>
        <w:rPr>
          <w:b/>
          <w:lang w:eastAsia="ja-JP"/>
        </w:rPr>
        <w:t>「承認が必要です」</w:t>
      </w:r>
      <w:r>
        <w:rPr>
          <w:lang w:eastAsia="ja-JP"/>
        </w:rPr>
        <w:t xml:space="preserve"> </w:t>
      </w:r>
      <w:r>
        <w:rPr>
          <w:lang w:eastAsia="ja-JP"/>
        </w:rPr>
        <w:t>というポップアップが表示されます。</w:t>
      </w:r>
      <w:r>
        <w:rPr>
          <w:b/>
          <w:lang w:eastAsia="ja-JP"/>
        </w:rPr>
        <w:t>「権限を確認」</w:t>
      </w:r>
      <w:r>
        <w:rPr>
          <w:lang w:eastAsia="ja-JP"/>
        </w:rPr>
        <w:t xml:space="preserve"> </w:t>
      </w:r>
      <w:r>
        <w:rPr>
          <w:lang w:eastAsia="ja-JP"/>
        </w:rPr>
        <w:t>をクリックします。</w:t>
      </w:r>
    </w:p>
    <w:p w14:paraId="6A936787" w14:textId="77777777" w:rsidR="00482B6D" w:rsidRDefault="00482B6D">
      <w:pPr>
        <w:spacing w:after="80"/>
        <w:rPr>
          <w:lang w:eastAsia="ja-JP"/>
        </w:rPr>
      </w:pPr>
    </w:p>
    <w:p w14:paraId="33F794DD"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ここにスクリーンショットを挿入：「承認が必要です」のポップアップ</w:t>
      </w:r>
      <w:r>
        <w:rPr>
          <w:lang w:eastAsia="ja-JP"/>
        </w:rPr>
        <w:t xml:space="preserve"> --&gt;</w:t>
      </w:r>
    </w:p>
    <w:p w14:paraId="3C16AE90" w14:textId="77777777" w:rsidR="00482B6D" w:rsidRDefault="00482B6D">
      <w:pPr>
        <w:spacing w:after="80"/>
        <w:rPr>
          <w:lang w:eastAsia="ja-JP"/>
        </w:rPr>
      </w:pPr>
    </w:p>
    <w:p w14:paraId="4D33A0B4" w14:textId="77777777" w:rsidR="00482B6D" w:rsidRDefault="00000000">
      <w:pPr>
        <w:pStyle w:val="a"/>
        <w:spacing w:after="40"/>
        <w:rPr>
          <w:lang w:eastAsia="ja-JP"/>
        </w:rPr>
      </w:pPr>
      <w:r>
        <w:rPr>
          <w:lang w:eastAsia="ja-JP"/>
        </w:rPr>
        <w:t>ご自身の</w:t>
      </w:r>
      <w:r>
        <w:rPr>
          <w:lang w:eastAsia="ja-JP"/>
        </w:rPr>
        <w:t>Google</w:t>
      </w:r>
      <w:r>
        <w:rPr>
          <w:lang w:eastAsia="ja-JP"/>
        </w:rPr>
        <w:t>アカウントを選択します。</w:t>
      </w:r>
    </w:p>
    <w:p w14:paraId="50A903CA" w14:textId="77777777" w:rsidR="00482B6D" w:rsidRDefault="00482B6D">
      <w:pPr>
        <w:spacing w:after="80"/>
        <w:rPr>
          <w:lang w:eastAsia="ja-JP"/>
        </w:rPr>
      </w:pPr>
    </w:p>
    <w:p w14:paraId="7F033385" w14:textId="77777777" w:rsidR="00482B6D" w:rsidRDefault="00000000">
      <w:pPr>
        <w:pStyle w:val="a"/>
        <w:spacing w:after="40"/>
        <w:rPr>
          <w:lang w:eastAsia="ja-JP"/>
        </w:rPr>
      </w:pPr>
      <w:r>
        <w:rPr>
          <w:b/>
          <w:lang w:eastAsia="ja-JP"/>
        </w:rPr>
        <w:t>「このアプリは</w:t>
      </w:r>
      <w:r>
        <w:rPr>
          <w:b/>
          <w:lang w:eastAsia="ja-JP"/>
        </w:rPr>
        <w:t xml:space="preserve"> Google </w:t>
      </w:r>
      <w:r>
        <w:rPr>
          <w:b/>
          <w:lang w:eastAsia="ja-JP"/>
        </w:rPr>
        <w:t>で確認されていません」</w:t>
      </w:r>
      <w:r>
        <w:rPr>
          <w:lang w:eastAsia="ja-JP"/>
        </w:rPr>
        <w:t xml:space="preserve"> </w:t>
      </w:r>
      <w:r>
        <w:rPr>
          <w:lang w:eastAsia="ja-JP"/>
        </w:rPr>
        <w:t>と警告が表示されます。これは、自分で作ったプログラムなので正常です。</w:t>
      </w:r>
    </w:p>
    <w:p w14:paraId="38DC7F09" w14:textId="77777777" w:rsidR="00482B6D" w:rsidRDefault="00000000">
      <w:pPr>
        <w:pStyle w:val="a0"/>
        <w:spacing w:after="40"/>
        <w:ind w:left="720"/>
        <w:rPr>
          <w:lang w:eastAsia="ja-JP"/>
        </w:rPr>
      </w:pPr>
      <w:r>
        <w:rPr>
          <w:lang w:eastAsia="ja-JP"/>
        </w:rPr>
        <w:t>左下の</w:t>
      </w:r>
      <w:r>
        <w:rPr>
          <w:lang w:eastAsia="ja-JP"/>
        </w:rPr>
        <w:t xml:space="preserve"> </w:t>
      </w:r>
      <w:r>
        <w:rPr>
          <w:b/>
          <w:lang w:eastAsia="ja-JP"/>
        </w:rPr>
        <w:t>「詳細」</w:t>
      </w:r>
      <w:r>
        <w:rPr>
          <w:lang w:eastAsia="ja-JP"/>
        </w:rPr>
        <w:t xml:space="preserve"> </w:t>
      </w:r>
      <w:r>
        <w:rPr>
          <w:lang w:eastAsia="ja-JP"/>
        </w:rPr>
        <w:t>をクリックします。</w:t>
      </w:r>
    </w:p>
    <w:p w14:paraId="7E02508F" w14:textId="77777777" w:rsidR="00482B6D" w:rsidRDefault="00000000">
      <w:pPr>
        <w:pStyle w:val="a0"/>
        <w:spacing w:after="40"/>
        <w:ind w:left="720"/>
        <w:rPr>
          <w:lang w:eastAsia="ja-JP"/>
        </w:rPr>
      </w:pPr>
      <w:proofErr w:type="gramStart"/>
      <w:r>
        <w:rPr>
          <w:b/>
          <w:lang w:eastAsia="ja-JP"/>
        </w:rPr>
        <w:t>「ももした</w:t>
      </w:r>
      <w:proofErr w:type="gramEnd"/>
      <w:r>
        <w:rPr>
          <w:b/>
          <w:lang w:eastAsia="ja-JP"/>
        </w:rPr>
        <w:t>OS</w:t>
      </w:r>
      <w:r>
        <w:rPr>
          <w:b/>
          <w:lang w:eastAsia="ja-JP"/>
        </w:rPr>
        <w:t>用議事録作成（安全ではないページ）に移動」</w:t>
      </w:r>
      <w:r>
        <w:rPr>
          <w:lang w:eastAsia="ja-JP"/>
        </w:rPr>
        <w:t xml:space="preserve"> </w:t>
      </w:r>
      <w:r>
        <w:rPr>
          <w:lang w:eastAsia="ja-JP"/>
        </w:rPr>
        <w:t>をクリックします。</w:t>
      </w:r>
    </w:p>
    <w:p w14:paraId="39D98B6A" w14:textId="77777777" w:rsidR="00482B6D" w:rsidRDefault="00482B6D">
      <w:pPr>
        <w:spacing w:after="80"/>
        <w:rPr>
          <w:lang w:eastAsia="ja-JP"/>
        </w:rPr>
      </w:pPr>
    </w:p>
    <w:p w14:paraId="69C638F2"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ここにスクリーンショットを挿入：警告画面の「詳細」と「安全ではないページに移動」の位置</w:t>
      </w:r>
      <w:r>
        <w:rPr>
          <w:lang w:eastAsia="ja-JP"/>
        </w:rPr>
        <w:t xml:space="preserve"> --&gt;</w:t>
      </w:r>
    </w:p>
    <w:p w14:paraId="74839B24" w14:textId="77777777" w:rsidR="00482B6D" w:rsidRDefault="00482B6D">
      <w:pPr>
        <w:spacing w:after="80"/>
        <w:rPr>
          <w:lang w:eastAsia="ja-JP"/>
        </w:rPr>
      </w:pPr>
    </w:p>
    <w:p w14:paraId="77E39E40" w14:textId="77777777" w:rsidR="00482B6D" w:rsidRDefault="00000000">
      <w:pPr>
        <w:pStyle w:val="a"/>
        <w:spacing w:after="40"/>
        <w:rPr>
          <w:lang w:eastAsia="ja-JP"/>
        </w:rPr>
      </w:pPr>
      <w:r>
        <w:rPr>
          <w:lang w:eastAsia="ja-JP"/>
        </w:rPr>
        <w:t>アクセスを</w:t>
      </w:r>
      <w:r>
        <w:rPr>
          <w:lang w:eastAsia="ja-JP"/>
        </w:rPr>
        <w:t xml:space="preserve"> </w:t>
      </w:r>
      <w:r>
        <w:rPr>
          <w:b/>
          <w:lang w:eastAsia="ja-JP"/>
        </w:rPr>
        <w:t>「許可」</w:t>
      </w:r>
      <w:r>
        <w:rPr>
          <w:lang w:eastAsia="ja-JP"/>
        </w:rPr>
        <w:t xml:space="preserve"> </w:t>
      </w:r>
      <w:r>
        <w:rPr>
          <w:lang w:eastAsia="ja-JP"/>
        </w:rPr>
        <w:t>します。</w:t>
      </w:r>
    </w:p>
    <w:p w14:paraId="723AE5EC" w14:textId="77777777" w:rsidR="00482B6D" w:rsidRDefault="00482B6D">
      <w:pPr>
        <w:spacing w:after="80"/>
        <w:rPr>
          <w:lang w:eastAsia="ja-JP"/>
        </w:rPr>
      </w:pPr>
    </w:p>
    <w:p w14:paraId="5893857F" w14:textId="77777777" w:rsidR="00482B6D" w:rsidRDefault="00000000">
      <w:pPr>
        <w:pStyle w:val="a"/>
        <w:spacing w:after="40"/>
        <w:rPr>
          <w:lang w:eastAsia="ja-JP"/>
        </w:rPr>
      </w:pPr>
      <w:r>
        <w:rPr>
          <w:lang w:eastAsia="ja-JP"/>
        </w:rPr>
        <w:lastRenderedPageBreak/>
        <w:t>実行が開始されます。画面下部にログが表示され、</w:t>
      </w:r>
      <w:r>
        <w:rPr>
          <w:b/>
          <w:lang w:eastAsia="ja-JP"/>
        </w:rPr>
        <w:t>「すべての処理が完了しました。」</w:t>
      </w:r>
      <w:r>
        <w:rPr>
          <w:lang w:eastAsia="ja-JP"/>
        </w:rPr>
        <w:t xml:space="preserve"> </w:t>
      </w:r>
      <w:r>
        <w:rPr>
          <w:lang w:eastAsia="ja-JP"/>
        </w:rPr>
        <w:t>と表示されれば成功です！</w:t>
      </w:r>
    </w:p>
    <w:p w14:paraId="2E752F3B" w14:textId="77777777" w:rsidR="00482B6D" w:rsidRDefault="00000000">
      <w:pPr>
        <w:pStyle w:val="a0"/>
        <w:spacing w:after="40"/>
        <w:ind w:left="720"/>
        <w:rPr>
          <w:lang w:eastAsia="ja-JP"/>
        </w:rPr>
      </w:pPr>
      <w:r>
        <w:rPr>
          <w:lang w:eastAsia="ja-JP"/>
        </w:rPr>
        <w:t>対象のメールスレッドに、テンプレートどおりの議事録が返信として届いているか確認してみましょう。</w:t>
      </w:r>
    </w:p>
    <w:p w14:paraId="60A1B8F5" w14:textId="77777777" w:rsidR="00482B6D" w:rsidRDefault="00482B6D">
      <w:pPr>
        <w:spacing w:after="80"/>
        <w:rPr>
          <w:lang w:eastAsia="ja-JP"/>
        </w:rPr>
      </w:pPr>
    </w:p>
    <w:p w14:paraId="374176A1"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ここにスクリーンショットを挿入：実行ログの画面</w:t>
      </w:r>
      <w:r>
        <w:rPr>
          <w:lang w:eastAsia="ja-JP"/>
        </w:rPr>
        <w:t xml:space="preserve"> --&gt;</w:t>
      </w:r>
    </w:p>
    <w:p w14:paraId="6570E058" w14:textId="77777777" w:rsidR="00482B6D" w:rsidRDefault="00482B6D">
      <w:pPr>
        <w:spacing w:after="80"/>
        <w:rPr>
          <w:lang w:eastAsia="ja-JP"/>
        </w:rPr>
      </w:pPr>
    </w:p>
    <w:p w14:paraId="365B725A" w14:textId="77777777" w:rsidR="00482B6D" w:rsidRDefault="00482B6D">
      <w:pPr>
        <w:pBdr>
          <w:bottom w:val="single" w:sz="6" w:space="1" w:color="CCCCCC"/>
        </w:pBdr>
        <w:spacing w:after="240"/>
        <w:rPr>
          <w:lang w:eastAsia="ja-JP"/>
        </w:rPr>
      </w:pPr>
    </w:p>
    <w:p w14:paraId="6D3EAD20" w14:textId="77777777" w:rsidR="00482B6D" w:rsidRDefault="00482B6D">
      <w:pPr>
        <w:spacing w:after="80"/>
        <w:rPr>
          <w:lang w:eastAsia="ja-JP"/>
        </w:rPr>
      </w:pPr>
    </w:p>
    <w:p w14:paraId="18849AF1" w14:textId="77777777" w:rsidR="00482B6D" w:rsidRDefault="00000000">
      <w:pPr>
        <w:pStyle w:val="21"/>
        <w:spacing w:before="280" w:after="80"/>
        <w:rPr>
          <w:lang w:eastAsia="ja-JP"/>
        </w:rPr>
      </w:pPr>
      <w:r>
        <w:rPr>
          <w:lang w:eastAsia="ja-JP"/>
        </w:rPr>
        <w:t xml:space="preserve">6-7. Step 5: </w:t>
      </w:r>
      <w:r>
        <w:rPr>
          <w:lang w:eastAsia="ja-JP"/>
        </w:rPr>
        <w:t>自動実行（トリガー）の設定</w:t>
      </w:r>
    </w:p>
    <w:p w14:paraId="3238BBD6" w14:textId="77777777" w:rsidR="00482B6D" w:rsidRDefault="00482B6D">
      <w:pPr>
        <w:spacing w:after="80"/>
        <w:rPr>
          <w:lang w:eastAsia="ja-JP"/>
        </w:rPr>
      </w:pPr>
    </w:p>
    <w:p w14:paraId="458AC1A1" w14:textId="77777777" w:rsidR="00482B6D" w:rsidRDefault="00000000">
      <w:pPr>
        <w:spacing w:after="120"/>
        <w:rPr>
          <w:lang w:eastAsia="ja-JP"/>
        </w:rPr>
      </w:pPr>
      <w:r>
        <w:rPr>
          <w:lang w:eastAsia="ja-JP"/>
        </w:rPr>
        <w:t>会議が終わった後、放っておいても自動で実行されるようにスケジュールを設定します。</w:t>
      </w:r>
    </w:p>
    <w:p w14:paraId="773322DD" w14:textId="77777777" w:rsidR="00482B6D" w:rsidRDefault="00482B6D">
      <w:pPr>
        <w:spacing w:after="80"/>
        <w:rPr>
          <w:lang w:eastAsia="ja-JP"/>
        </w:rPr>
      </w:pPr>
    </w:p>
    <w:p w14:paraId="7FCD6F45" w14:textId="77777777" w:rsidR="00482B6D" w:rsidRDefault="00000000">
      <w:pPr>
        <w:pStyle w:val="a"/>
        <w:spacing w:after="40"/>
        <w:rPr>
          <w:lang w:eastAsia="ja-JP"/>
        </w:rPr>
      </w:pPr>
      <w:r>
        <w:rPr>
          <w:lang w:eastAsia="ja-JP"/>
        </w:rPr>
        <w:t>GAS</w:t>
      </w:r>
      <w:r>
        <w:rPr>
          <w:lang w:eastAsia="ja-JP"/>
        </w:rPr>
        <w:t>エディタの左メニューにある</w:t>
      </w:r>
      <w:r>
        <w:rPr>
          <w:lang w:eastAsia="ja-JP"/>
        </w:rPr>
        <w:t xml:space="preserve"> </w:t>
      </w:r>
      <w:r>
        <w:rPr>
          <w:b/>
          <w:lang w:eastAsia="ja-JP"/>
        </w:rPr>
        <w:t>「トリガー」</w:t>
      </w:r>
      <w:r>
        <w:rPr>
          <w:lang w:eastAsia="ja-JP"/>
        </w:rPr>
        <w:t>（</w:t>
      </w:r>
      <w:r>
        <w:rPr>
          <w:lang w:eastAsia="ja-JP"/>
        </w:rPr>
        <w:t xml:space="preserve">⏰ </w:t>
      </w:r>
      <w:r>
        <w:rPr>
          <w:lang w:eastAsia="ja-JP"/>
        </w:rPr>
        <w:t>目覚まし時計マーク）をクリックします。</w:t>
      </w:r>
    </w:p>
    <w:p w14:paraId="073294FE" w14:textId="77777777" w:rsidR="00482B6D" w:rsidRDefault="00482B6D">
      <w:pPr>
        <w:spacing w:after="80"/>
        <w:rPr>
          <w:lang w:eastAsia="ja-JP"/>
        </w:rPr>
      </w:pPr>
    </w:p>
    <w:p w14:paraId="3A8A8F8B"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ここにスクリーンショットを挿入：左メニューの「トリガー」の位置</w:t>
      </w:r>
      <w:r>
        <w:rPr>
          <w:lang w:eastAsia="ja-JP"/>
        </w:rPr>
        <w:t xml:space="preserve"> --&gt;</w:t>
      </w:r>
    </w:p>
    <w:p w14:paraId="70B194F8" w14:textId="77777777" w:rsidR="00482B6D" w:rsidRDefault="00482B6D">
      <w:pPr>
        <w:spacing w:after="80"/>
        <w:rPr>
          <w:lang w:eastAsia="ja-JP"/>
        </w:rPr>
      </w:pPr>
    </w:p>
    <w:p w14:paraId="67ACE740" w14:textId="77777777" w:rsidR="00482B6D" w:rsidRDefault="00000000">
      <w:pPr>
        <w:pStyle w:val="a"/>
        <w:spacing w:after="40"/>
        <w:rPr>
          <w:lang w:eastAsia="ja-JP"/>
        </w:rPr>
      </w:pPr>
      <w:r>
        <w:rPr>
          <w:lang w:eastAsia="ja-JP"/>
        </w:rPr>
        <w:t>画面右下の</w:t>
      </w:r>
      <w:r>
        <w:rPr>
          <w:lang w:eastAsia="ja-JP"/>
        </w:rPr>
        <w:t xml:space="preserve"> </w:t>
      </w:r>
      <w:r>
        <w:rPr>
          <w:b/>
          <w:lang w:eastAsia="ja-JP"/>
        </w:rPr>
        <w:t>「トリガーを追加」</w:t>
      </w:r>
      <w:r>
        <w:rPr>
          <w:lang w:eastAsia="ja-JP"/>
        </w:rPr>
        <w:t xml:space="preserve"> </w:t>
      </w:r>
      <w:r>
        <w:rPr>
          <w:lang w:eastAsia="ja-JP"/>
        </w:rPr>
        <w:t>ボタンをクリックします。</w:t>
      </w:r>
    </w:p>
    <w:p w14:paraId="6F307783" w14:textId="77777777" w:rsidR="00482B6D" w:rsidRDefault="00482B6D">
      <w:pPr>
        <w:spacing w:after="80"/>
        <w:rPr>
          <w:lang w:eastAsia="ja-JP"/>
        </w:rPr>
      </w:pPr>
    </w:p>
    <w:p w14:paraId="3165C0B2" w14:textId="77777777" w:rsidR="00482B6D" w:rsidRDefault="00000000">
      <w:pPr>
        <w:pStyle w:val="a"/>
        <w:spacing w:after="40"/>
        <w:rPr>
          <w:lang w:eastAsia="ja-JP"/>
        </w:rPr>
      </w:pPr>
      <w:r>
        <w:rPr>
          <w:lang w:eastAsia="ja-JP"/>
        </w:rPr>
        <w:t>以下のように設定します：</w:t>
      </w:r>
    </w:p>
    <w:p w14:paraId="279E39EB" w14:textId="77777777" w:rsidR="00482B6D" w:rsidRDefault="00482B6D">
      <w:pPr>
        <w:spacing w:after="80"/>
        <w:rPr>
          <w:lang w:eastAsia="ja-JP"/>
        </w:rPr>
      </w:pPr>
    </w:p>
    <w:tbl>
      <w:tblPr>
        <w:tblStyle w:val="afe"/>
        <w:tblW w:w="0" w:type="auto"/>
        <w:tblLook w:val="04A0" w:firstRow="1" w:lastRow="0" w:firstColumn="1" w:lastColumn="0" w:noHBand="0" w:noVBand="1"/>
      </w:tblPr>
      <w:tblGrid>
        <w:gridCol w:w="4680"/>
        <w:gridCol w:w="4680"/>
      </w:tblGrid>
      <w:tr w:rsidR="00482B6D" w14:paraId="4197C221" w14:textId="77777777">
        <w:tc>
          <w:tcPr>
            <w:tcW w:w="4680" w:type="dxa"/>
            <w:shd w:val="clear" w:color="auto" w:fill="E6F0FA"/>
          </w:tcPr>
          <w:p w14:paraId="7C20AA42" w14:textId="77777777" w:rsidR="00482B6D" w:rsidRDefault="00000000">
            <w:proofErr w:type="spellStart"/>
            <w:r>
              <w:rPr>
                <w:b/>
              </w:rPr>
              <w:t>設定項目</w:t>
            </w:r>
            <w:proofErr w:type="spellEnd"/>
          </w:p>
        </w:tc>
        <w:tc>
          <w:tcPr>
            <w:tcW w:w="4680" w:type="dxa"/>
            <w:shd w:val="clear" w:color="auto" w:fill="E6F0FA"/>
          </w:tcPr>
          <w:p w14:paraId="0C30A788" w14:textId="77777777" w:rsidR="00482B6D" w:rsidRDefault="00000000">
            <w:r>
              <w:rPr>
                <w:b/>
              </w:rPr>
              <w:t>選択する値</w:t>
            </w:r>
          </w:p>
        </w:tc>
      </w:tr>
      <w:tr w:rsidR="00482B6D" w14:paraId="4E43F12C" w14:textId="77777777">
        <w:tc>
          <w:tcPr>
            <w:tcW w:w="4680" w:type="dxa"/>
          </w:tcPr>
          <w:p w14:paraId="75FF4EE4" w14:textId="77777777" w:rsidR="00482B6D" w:rsidRDefault="00000000">
            <w:r>
              <w:t>実行する関数を選択</w:t>
            </w:r>
          </w:p>
        </w:tc>
        <w:tc>
          <w:tcPr>
            <w:tcW w:w="4680" w:type="dxa"/>
          </w:tcPr>
          <w:p w14:paraId="5E82780A" w14:textId="77777777" w:rsidR="00482B6D" w:rsidRDefault="00000000">
            <w:r>
              <w:rPr>
                <w:rFonts w:ascii="Consolas" w:hAnsi="Consolas"/>
                <w:color w:val="C7254E"/>
                <w:sz w:val="20"/>
              </w:rPr>
              <w:t>processMeetMinutes</w:t>
            </w:r>
          </w:p>
        </w:tc>
      </w:tr>
      <w:tr w:rsidR="00482B6D" w14:paraId="17B13A28" w14:textId="77777777">
        <w:tc>
          <w:tcPr>
            <w:tcW w:w="4680" w:type="dxa"/>
            <w:shd w:val="clear" w:color="auto" w:fill="F9FBFD"/>
          </w:tcPr>
          <w:p w14:paraId="1F880126" w14:textId="77777777" w:rsidR="00482B6D" w:rsidRDefault="00000000">
            <w:pPr>
              <w:rPr>
                <w:lang w:eastAsia="ja-JP"/>
              </w:rPr>
            </w:pPr>
            <w:r>
              <w:rPr>
                <w:lang w:eastAsia="ja-JP"/>
              </w:rPr>
              <w:t>実行するデプロイを選択</w:t>
            </w:r>
          </w:p>
        </w:tc>
        <w:tc>
          <w:tcPr>
            <w:tcW w:w="4680" w:type="dxa"/>
            <w:shd w:val="clear" w:color="auto" w:fill="F9FBFD"/>
          </w:tcPr>
          <w:p w14:paraId="3FA0D251" w14:textId="77777777" w:rsidR="00482B6D" w:rsidRDefault="00000000">
            <w:r>
              <w:rPr>
                <w:rFonts w:ascii="Consolas" w:hAnsi="Consolas"/>
                <w:color w:val="C7254E"/>
                <w:sz w:val="20"/>
              </w:rPr>
              <w:t>Head</w:t>
            </w:r>
          </w:p>
        </w:tc>
      </w:tr>
      <w:tr w:rsidR="00482B6D" w14:paraId="7831EC71" w14:textId="77777777">
        <w:tc>
          <w:tcPr>
            <w:tcW w:w="4680" w:type="dxa"/>
          </w:tcPr>
          <w:p w14:paraId="0510C403" w14:textId="77777777" w:rsidR="00482B6D" w:rsidRDefault="00000000">
            <w:pPr>
              <w:rPr>
                <w:lang w:eastAsia="ja-JP"/>
              </w:rPr>
            </w:pPr>
            <w:r>
              <w:rPr>
                <w:lang w:eastAsia="ja-JP"/>
              </w:rPr>
              <w:t>イベントのソースを選択</w:t>
            </w:r>
          </w:p>
        </w:tc>
        <w:tc>
          <w:tcPr>
            <w:tcW w:w="4680" w:type="dxa"/>
          </w:tcPr>
          <w:p w14:paraId="6F3C5265" w14:textId="77777777" w:rsidR="00482B6D" w:rsidRDefault="00000000">
            <w:proofErr w:type="spellStart"/>
            <w:r>
              <w:rPr>
                <w:rFonts w:ascii="Consolas" w:hAnsi="Consolas"/>
                <w:color w:val="C7254E"/>
                <w:sz w:val="20"/>
              </w:rPr>
              <w:t>時間主導型</w:t>
            </w:r>
            <w:proofErr w:type="spellEnd"/>
          </w:p>
        </w:tc>
      </w:tr>
      <w:tr w:rsidR="00482B6D" w14:paraId="07782C9F" w14:textId="77777777">
        <w:tc>
          <w:tcPr>
            <w:tcW w:w="4680" w:type="dxa"/>
            <w:shd w:val="clear" w:color="auto" w:fill="F9FBFD"/>
          </w:tcPr>
          <w:p w14:paraId="2E489FB7" w14:textId="77777777" w:rsidR="00482B6D" w:rsidRDefault="00000000">
            <w:pPr>
              <w:rPr>
                <w:lang w:eastAsia="ja-JP"/>
              </w:rPr>
            </w:pPr>
            <w:r>
              <w:rPr>
                <w:lang w:eastAsia="ja-JP"/>
              </w:rPr>
              <w:t>時間ベースのトリガーのタイプを選択</w:t>
            </w:r>
          </w:p>
        </w:tc>
        <w:tc>
          <w:tcPr>
            <w:tcW w:w="4680" w:type="dxa"/>
            <w:shd w:val="clear" w:color="auto" w:fill="F9FBFD"/>
          </w:tcPr>
          <w:p w14:paraId="33240247" w14:textId="77777777" w:rsidR="00482B6D" w:rsidRDefault="00000000">
            <w:proofErr w:type="spellStart"/>
            <w:r>
              <w:rPr>
                <w:rFonts w:ascii="Consolas" w:hAnsi="Consolas"/>
                <w:color w:val="C7254E"/>
                <w:sz w:val="20"/>
              </w:rPr>
              <w:t>分ベースのタイマ</w:t>
            </w:r>
            <w:proofErr w:type="spellEnd"/>
            <w:r>
              <w:rPr>
                <w:rFonts w:ascii="Consolas" w:hAnsi="Consolas"/>
                <w:color w:val="C7254E"/>
                <w:sz w:val="20"/>
              </w:rPr>
              <w:t>ー</w:t>
            </w:r>
          </w:p>
        </w:tc>
      </w:tr>
      <w:tr w:rsidR="00482B6D" w14:paraId="74B0D3F4" w14:textId="77777777">
        <w:tc>
          <w:tcPr>
            <w:tcW w:w="4680" w:type="dxa"/>
          </w:tcPr>
          <w:p w14:paraId="28548689" w14:textId="77777777" w:rsidR="00482B6D" w:rsidRDefault="00000000">
            <w:pPr>
              <w:rPr>
                <w:lang w:eastAsia="ja-JP"/>
              </w:rPr>
            </w:pPr>
            <w:r>
              <w:rPr>
                <w:lang w:eastAsia="ja-JP"/>
              </w:rPr>
              <w:t>時間の間隔を選択（分）</w:t>
            </w:r>
          </w:p>
        </w:tc>
        <w:tc>
          <w:tcPr>
            <w:tcW w:w="4680" w:type="dxa"/>
          </w:tcPr>
          <w:p w14:paraId="4DBA0724" w14:textId="77777777" w:rsidR="00482B6D" w:rsidRDefault="00000000">
            <w:pPr>
              <w:rPr>
                <w:lang w:eastAsia="ja-JP"/>
              </w:rPr>
            </w:pPr>
            <w:r>
              <w:rPr>
                <w:rFonts w:ascii="Consolas" w:hAnsi="Consolas"/>
                <w:color w:val="C7254E"/>
                <w:sz w:val="20"/>
                <w:lang w:eastAsia="ja-JP"/>
              </w:rPr>
              <w:t>5</w:t>
            </w:r>
            <w:r>
              <w:rPr>
                <w:rFonts w:ascii="Consolas" w:hAnsi="Consolas"/>
                <w:color w:val="C7254E"/>
                <w:sz w:val="20"/>
                <w:lang w:eastAsia="ja-JP"/>
              </w:rPr>
              <w:t>分ごと</w:t>
            </w:r>
            <w:r>
              <w:rPr>
                <w:lang w:eastAsia="ja-JP"/>
              </w:rPr>
              <w:t>（またはお好みの間隔）</w:t>
            </w:r>
          </w:p>
        </w:tc>
      </w:tr>
    </w:tbl>
    <w:p w14:paraId="3EC03CB7" w14:textId="77777777" w:rsidR="00482B6D" w:rsidRDefault="00482B6D">
      <w:pPr>
        <w:spacing w:after="80"/>
        <w:rPr>
          <w:lang w:eastAsia="ja-JP"/>
        </w:rPr>
      </w:pPr>
    </w:p>
    <w:p w14:paraId="6FE602BB" w14:textId="77777777" w:rsidR="00482B6D" w:rsidRDefault="00000000">
      <w:pPr>
        <w:spacing w:after="120"/>
        <w:rPr>
          <w:lang w:eastAsia="ja-JP"/>
        </w:rPr>
      </w:pPr>
      <w:proofErr w:type="gramStart"/>
      <w:r>
        <w:rPr>
          <w:lang w:eastAsia="ja-JP"/>
        </w:rPr>
        <w:t>&lt;!--</w:t>
      </w:r>
      <w:proofErr w:type="gramEnd"/>
      <w:r>
        <w:rPr>
          <w:lang w:eastAsia="ja-JP"/>
        </w:rPr>
        <w:t xml:space="preserve"> 📸 </w:t>
      </w:r>
      <w:r>
        <w:rPr>
          <w:lang w:eastAsia="ja-JP"/>
        </w:rPr>
        <w:t>ここにスクリーンショットを挿入：トリガーの設定画面</w:t>
      </w:r>
      <w:r>
        <w:rPr>
          <w:lang w:eastAsia="ja-JP"/>
        </w:rPr>
        <w:t xml:space="preserve"> --&gt;</w:t>
      </w:r>
    </w:p>
    <w:p w14:paraId="6603C05C" w14:textId="77777777" w:rsidR="00482B6D" w:rsidRDefault="00482B6D">
      <w:pPr>
        <w:spacing w:after="80"/>
        <w:rPr>
          <w:lang w:eastAsia="ja-JP"/>
        </w:rPr>
      </w:pPr>
    </w:p>
    <w:p w14:paraId="38F77000" w14:textId="77777777" w:rsidR="00482B6D" w:rsidRDefault="00000000">
      <w:pPr>
        <w:pStyle w:val="a"/>
        <w:spacing w:after="40"/>
        <w:rPr>
          <w:lang w:eastAsia="ja-JP"/>
        </w:rPr>
      </w:pPr>
      <w:r>
        <w:rPr>
          <w:b/>
          <w:lang w:eastAsia="ja-JP"/>
        </w:rPr>
        <w:t>「保存」</w:t>
      </w:r>
      <w:r>
        <w:rPr>
          <w:lang w:eastAsia="ja-JP"/>
        </w:rPr>
        <w:t xml:space="preserve"> </w:t>
      </w:r>
      <w:r>
        <w:rPr>
          <w:lang w:eastAsia="ja-JP"/>
        </w:rPr>
        <w:t>をクリックします。</w:t>
      </w:r>
    </w:p>
    <w:p w14:paraId="07907D08" w14:textId="77777777" w:rsidR="00482B6D" w:rsidRDefault="00482B6D">
      <w:pPr>
        <w:spacing w:after="80"/>
        <w:rPr>
          <w:lang w:eastAsia="ja-JP"/>
        </w:rPr>
      </w:pPr>
    </w:p>
    <w:tbl>
      <w:tblPr>
        <w:tblW w:w="0" w:type="auto"/>
        <w:tblLayout w:type="fixed"/>
        <w:tblLook w:val="04A0" w:firstRow="1" w:lastRow="0" w:firstColumn="1" w:lastColumn="0" w:noHBand="0" w:noVBand="1"/>
      </w:tblPr>
      <w:tblGrid>
        <w:gridCol w:w="9360"/>
      </w:tblGrid>
      <w:tr w:rsidR="00482B6D" w14:paraId="5D74C661" w14:textId="77777777">
        <w:tc>
          <w:tcPr>
            <w:tcW w:w="9360" w:type="dxa"/>
            <w:tcBorders>
              <w:left w:val="single" w:sz="24" w:space="0" w:color="4A90E2"/>
            </w:tcBorders>
            <w:shd w:val="clear" w:color="auto" w:fill="F8F9FA"/>
          </w:tcPr>
          <w:p w14:paraId="4D1944E4" w14:textId="77777777" w:rsidR="00482B6D" w:rsidRDefault="00000000">
            <w:pPr>
              <w:spacing w:before="120" w:after="120"/>
              <w:ind w:left="216"/>
              <w:rPr>
                <w:lang w:eastAsia="ja-JP"/>
              </w:rPr>
            </w:pPr>
            <w:r>
              <w:rPr>
                <w:b/>
                <w:lang w:eastAsia="ja-JP"/>
              </w:rPr>
              <w:lastRenderedPageBreak/>
              <w:t xml:space="preserve">🎉 </w:t>
            </w:r>
            <w:r>
              <w:rPr>
                <w:b/>
                <w:lang w:eastAsia="ja-JP"/>
              </w:rPr>
              <w:t>これで設定完了です！</w:t>
            </w:r>
            <w:r>
              <w:rPr>
                <w:lang w:eastAsia="ja-JP"/>
              </w:rPr>
              <w:br/>
              <w:t>5</w:t>
            </w:r>
            <w:r>
              <w:rPr>
                <w:lang w:eastAsia="ja-JP"/>
              </w:rPr>
              <w:t>分ごとに</w:t>
            </w:r>
            <w:r>
              <w:rPr>
                <w:lang w:eastAsia="ja-JP"/>
              </w:rPr>
              <w:t>Gmail</w:t>
            </w:r>
            <w:r>
              <w:rPr>
                <w:lang w:eastAsia="ja-JP"/>
              </w:rPr>
              <w:t>を自動チェックし、新しい議事録メール（件名が「メモ</w:t>
            </w:r>
            <w:r>
              <w:rPr>
                <w:lang w:eastAsia="ja-JP"/>
              </w:rPr>
              <w:t xml:space="preserve">: </w:t>
            </w:r>
            <w:r>
              <w:rPr>
                <w:lang w:eastAsia="ja-JP"/>
              </w:rPr>
              <w:t>「</w:t>
            </w:r>
            <w:r>
              <w:rPr>
                <w:lang w:eastAsia="ja-JP"/>
              </w:rPr>
              <w:t>...</w:t>
            </w:r>
            <w:r>
              <w:rPr>
                <w:lang w:eastAsia="ja-JP"/>
              </w:rPr>
              <w:t>」」）が届くと、自動的に</w:t>
            </w:r>
            <w:proofErr w:type="gramStart"/>
            <w:r>
              <w:rPr>
                <w:lang w:eastAsia="ja-JP"/>
              </w:rPr>
              <w:t>「ももした</w:t>
            </w:r>
            <w:proofErr w:type="gramEnd"/>
            <w:r>
              <w:rPr>
                <w:lang w:eastAsia="ja-JP"/>
              </w:rPr>
              <w:t>OS</w:t>
            </w:r>
            <w:r>
              <w:rPr>
                <w:lang w:eastAsia="ja-JP"/>
              </w:rPr>
              <w:t>用議事録」が作成されてメールスレッドに返信されます。</w:t>
            </w:r>
            <w:r>
              <w:rPr>
                <w:lang w:eastAsia="ja-JP"/>
              </w:rPr>
              <w:br/>
            </w:r>
            <w:r>
              <w:rPr>
                <w:lang w:eastAsia="ja-JP"/>
              </w:rPr>
              <w:br/>
            </w:r>
            <w:r>
              <w:rPr>
                <w:b/>
                <w:lang w:eastAsia="ja-JP"/>
              </w:rPr>
              <w:t xml:space="preserve">💡 </w:t>
            </w:r>
            <w:r>
              <w:rPr>
                <w:b/>
                <w:lang w:eastAsia="ja-JP"/>
              </w:rPr>
              <w:t>なお、このプログラムは</w:t>
            </w:r>
            <w:r>
              <w:rPr>
                <w:b/>
                <w:lang w:eastAsia="ja-JP"/>
              </w:rPr>
              <w:t>Google</w:t>
            </w:r>
            <w:r>
              <w:rPr>
                <w:b/>
                <w:lang w:eastAsia="ja-JP"/>
              </w:rPr>
              <w:t>のクラウド上で動作するため、パソコンの電源を切っていても問題ありません。</w:t>
            </w:r>
          </w:p>
        </w:tc>
      </w:tr>
    </w:tbl>
    <w:p w14:paraId="63EB5220" w14:textId="77777777" w:rsidR="00482B6D" w:rsidRDefault="00482B6D">
      <w:pPr>
        <w:spacing w:after="80"/>
        <w:rPr>
          <w:lang w:eastAsia="ja-JP"/>
        </w:rPr>
      </w:pPr>
    </w:p>
    <w:p w14:paraId="55BA7C20" w14:textId="77777777" w:rsidR="00482B6D" w:rsidRDefault="00482B6D">
      <w:pPr>
        <w:pBdr>
          <w:bottom w:val="single" w:sz="6" w:space="1" w:color="CCCCCC"/>
        </w:pBdr>
        <w:spacing w:after="240"/>
        <w:rPr>
          <w:lang w:eastAsia="ja-JP"/>
        </w:rPr>
      </w:pPr>
    </w:p>
    <w:p w14:paraId="6E38C40B" w14:textId="77777777" w:rsidR="00482B6D" w:rsidRDefault="00482B6D">
      <w:pPr>
        <w:spacing w:after="80"/>
        <w:rPr>
          <w:lang w:eastAsia="ja-JP"/>
        </w:rPr>
      </w:pPr>
    </w:p>
    <w:p w14:paraId="12C5D3D5" w14:textId="77777777" w:rsidR="00482B6D" w:rsidRDefault="00000000">
      <w:pPr>
        <w:pStyle w:val="1"/>
        <w:spacing w:before="360" w:after="120"/>
        <w:rPr>
          <w:lang w:eastAsia="ja-JP"/>
        </w:rPr>
      </w:pPr>
      <w:r>
        <w:rPr>
          <w:lang w:eastAsia="ja-JP"/>
        </w:rPr>
        <w:t xml:space="preserve">7. </w:t>
      </w:r>
      <w:r>
        <w:rPr>
          <w:lang w:eastAsia="ja-JP"/>
        </w:rPr>
        <w:t>発展編</w:t>
      </w:r>
      <w:r>
        <w:rPr>
          <w:lang w:eastAsia="ja-JP"/>
        </w:rPr>
        <w:t>②</w:t>
      </w:r>
      <w:r>
        <w:rPr>
          <w:lang w:eastAsia="ja-JP"/>
        </w:rPr>
        <w:t>：</w:t>
      </w:r>
      <w:proofErr w:type="spellStart"/>
      <w:r>
        <w:rPr>
          <w:lang w:eastAsia="ja-JP"/>
        </w:rPr>
        <w:t>NotebookLM</w:t>
      </w:r>
      <w:proofErr w:type="spellEnd"/>
      <w:r>
        <w:rPr>
          <w:lang w:eastAsia="ja-JP"/>
        </w:rPr>
        <w:t>で議事録をさらに活用する</w:t>
      </w:r>
    </w:p>
    <w:p w14:paraId="4A5C5331" w14:textId="77777777" w:rsidR="00482B6D" w:rsidRDefault="00482B6D">
      <w:pPr>
        <w:spacing w:after="80"/>
        <w:rPr>
          <w:lang w:eastAsia="ja-JP"/>
        </w:rPr>
      </w:pPr>
    </w:p>
    <w:p w14:paraId="52F05D36" w14:textId="77777777" w:rsidR="00482B6D" w:rsidRDefault="00000000">
      <w:pPr>
        <w:spacing w:after="120"/>
      </w:pPr>
      <w:r>
        <w:rPr>
          <w:b/>
        </w:rPr>
        <w:t>NotebookLM</w:t>
      </w:r>
      <w:r>
        <w:t>（</w:t>
      </w:r>
      <w:r>
        <w:t>https://notebooklm.google.com/</w:t>
      </w:r>
      <w:r>
        <w:t>）は、</w:t>
      </w:r>
      <w:r>
        <w:t>Google</w:t>
      </w:r>
      <w:r>
        <w:t>が提供する</w:t>
      </w:r>
      <w:r>
        <w:t>AI</w:t>
      </w:r>
      <w:r>
        <w:t>リサーチアシスタントです。</w:t>
      </w:r>
    </w:p>
    <w:p w14:paraId="6A34B55C" w14:textId="77777777" w:rsidR="00482B6D" w:rsidRDefault="00000000">
      <w:pPr>
        <w:spacing w:after="120"/>
        <w:rPr>
          <w:lang w:eastAsia="ja-JP"/>
        </w:rPr>
      </w:pPr>
      <w:r>
        <w:rPr>
          <w:lang w:eastAsia="ja-JP"/>
        </w:rPr>
        <w:t>Google Meet</w:t>
      </w:r>
      <w:r>
        <w:rPr>
          <w:lang w:eastAsia="ja-JP"/>
        </w:rPr>
        <w:t>で作成された議事録を</w:t>
      </w:r>
      <w:proofErr w:type="spellStart"/>
      <w:r>
        <w:rPr>
          <w:lang w:eastAsia="ja-JP"/>
        </w:rPr>
        <w:t>NotebookLM</w:t>
      </w:r>
      <w:proofErr w:type="spellEnd"/>
      <w:r>
        <w:rPr>
          <w:lang w:eastAsia="ja-JP"/>
        </w:rPr>
        <w:t>に取り込むことで、</w:t>
      </w:r>
      <w:r>
        <w:rPr>
          <w:b/>
          <w:lang w:eastAsia="ja-JP"/>
        </w:rPr>
        <w:t>議事録を「記録」から「知識資産」に変える</w:t>
      </w:r>
      <w:r>
        <w:rPr>
          <w:lang w:eastAsia="ja-JP"/>
        </w:rPr>
        <w:t>ことができます。</w:t>
      </w:r>
    </w:p>
    <w:p w14:paraId="031E74F9" w14:textId="77777777" w:rsidR="00482B6D" w:rsidRDefault="00482B6D">
      <w:pPr>
        <w:spacing w:after="80"/>
        <w:rPr>
          <w:lang w:eastAsia="ja-JP"/>
        </w:rPr>
      </w:pPr>
    </w:p>
    <w:p w14:paraId="427A332C" w14:textId="77777777" w:rsidR="00482B6D" w:rsidRDefault="00000000">
      <w:pPr>
        <w:pStyle w:val="21"/>
        <w:spacing w:before="280" w:after="80"/>
        <w:rPr>
          <w:lang w:eastAsia="ja-JP"/>
        </w:rPr>
      </w:pPr>
      <w:proofErr w:type="spellStart"/>
      <w:r>
        <w:rPr>
          <w:lang w:eastAsia="ja-JP"/>
        </w:rPr>
        <w:t>NotebookLM</w:t>
      </w:r>
      <w:proofErr w:type="spellEnd"/>
      <w:r>
        <w:rPr>
          <w:lang w:eastAsia="ja-JP"/>
        </w:rPr>
        <w:t>とは？</w:t>
      </w:r>
    </w:p>
    <w:p w14:paraId="6509FA19" w14:textId="77777777" w:rsidR="00482B6D" w:rsidRDefault="00482B6D">
      <w:pPr>
        <w:spacing w:after="80"/>
        <w:rPr>
          <w:lang w:eastAsia="ja-JP"/>
        </w:rPr>
      </w:pPr>
    </w:p>
    <w:p w14:paraId="4ACC7D21" w14:textId="77777777" w:rsidR="00482B6D" w:rsidRDefault="00000000">
      <w:pPr>
        <w:spacing w:after="120"/>
        <w:rPr>
          <w:lang w:eastAsia="ja-JP"/>
        </w:rPr>
      </w:pPr>
      <w:r>
        <w:rPr>
          <w:lang w:eastAsia="ja-JP"/>
        </w:rPr>
        <w:t>簡単に言うと、「自分専用の</w:t>
      </w:r>
      <w:r>
        <w:rPr>
          <w:lang w:eastAsia="ja-JP"/>
        </w:rPr>
        <w:t>AI</w:t>
      </w:r>
      <w:r>
        <w:rPr>
          <w:lang w:eastAsia="ja-JP"/>
        </w:rPr>
        <w:t>アシスタント」です。資料（</w:t>
      </w:r>
      <w:r>
        <w:rPr>
          <w:lang w:eastAsia="ja-JP"/>
        </w:rPr>
        <w:t>PDF</w:t>
      </w:r>
      <w:r>
        <w:rPr>
          <w:lang w:eastAsia="ja-JP"/>
        </w:rPr>
        <w:t>や</w:t>
      </w:r>
      <w:r>
        <w:rPr>
          <w:lang w:eastAsia="ja-JP"/>
        </w:rPr>
        <w:t>Google</w:t>
      </w:r>
      <w:r>
        <w:rPr>
          <w:lang w:eastAsia="ja-JP"/>
        </w:rPr>
        <w:t>ドキュメントなど）を読み込ませると、その内容に基づいて質問に回答してくれます。一般的な</w:t>
      </w:r>
      <w:r>
        <w:rPr>
          <w:lang w:eastAsia="ja-JP"/>
        </w:rPr>
        <w:t>AI</w:t>
      </w:r>
      <w:r>
        <w:rPr>
          <w:lang w:eastAsia="ja-JP"/>
        </w:rPr>
        <w:t>と違い、</w:t>
      </w:r>
      <w:r>
        <w:rPr>
          <w:b/>
          <w:lang w:eastAsia="ja-JP"/>
        </w:rPr>
        <w:t>読み込ませた資料の内容だけに基づいて回答する</w:t>
      </w:r>
      <w:r>
        <w:rPr>
          <w:lang w:eastAsia="ja-JP"/>
        </w:rPr>
        <w:t>ため、嘘（ハルシネーション）が少なく信頼性が高いのが特徴です。</w:t>
      </w:r>
    </w:p>
    <w:p w14:paraId="21E931FB" w14:textId="77777777" w:rsidR="00482B6D" w:rsidRDefault="00482B6D">
      <w:pPr>
        <w:spacing w:after="80"/>
        <w:rPr>
          <w:lang w:eastAsia="ja-JP"/>
        </w:rPr>
      </w:pPr>
    </w:p>
    <w:p w14:paraId="0A2F3F9B" w14:textId="77777777" w:rsidR="00482B6D" w:rsidRDefault="00000000">
      <w:pPr>
        <w:pStyle w:val="21"/>
        <w:spacing w:before="280" w:after="80"/>
      </w:pPr>
      <w:proofErr w:type="spellStart"/>
      <w:r>
        <w:t>活用フロ</w:t>
      </w:r>
      <w:proofErr w:type="spellEnd"/>
      <w:r>
        <w:t>ー</w:t>
      </w:r>
    </w:p>
    <w:p w14:paraId="51A7D37B" w14:textId="77777777" w:rsidR="00482B6D" w:rsidRDefault="00482B6D">
      <w:pPr>
        <w:spacing w:after="80"/>
      </w:pPr>
    </w:p>
    <w:p w14:paraId="2E68FC09" w14:textId="77777777" w:rsidR="00482B6D" w:rsidRDefault="00000000">
      <w:pPr>
        <w:pStyle w:val="a"/>
        <w:spacing w:after="40"/>
        <w:rPr>
          <w:lang w:eastAsia="ja-JP"/>
        </w:rPr>
      </w:pPr>
      <w:r>
        <w:rPr>
          <w:b/>
          <w:lang w:eastAsia="ja-JP"/>
        </w:rPr>
        <w:t>議事録を</w:t>
      </w:r>
      <w:proofErr w:type="spellStart"/>
      <w:r>
        <w:rPr>
          <w:b/>
          <w:lang w:eastAsia="ja-JP"/>
        </w:rPr>
        <w:t>NotebookLM</w:t>
      </w:r>
      <w:proofErr w:type="spellEnd"/>
      <w:r>
        <w:rPr>
          <w:b/>
          <w:lang w:eastAsia="ja-JP"/>
        </w:rPr>
        <w:t>に取り込む</w:t>
      </w:r>
    </w:p>
    <w:p w14:paraId="0C99C3C2" w14:textId="77777777" w:rsidR="00482B6D" w:rsidRDefault="00000000">
      <w:pPr>
        <w:pStyle w:val="a0"/>
        <w:spacing w:after="40"/>
        <w:ind w:left="720"/>
      </w:pPr>
      <w:r>
        <w:t>NotebookLM</w:t>
      </w:r>
      <w:r>
        <w:t>（</w:t>
      </w:r>
      <w:r>
        <w:t>https://notebooklm.google.com/</w:t>
      </w:r>
      <w:r>
        <w:t>）にアクセスし、新しいノートブックを作成します。</w:t>
      </w:r>
    </w:p>
    <w:p w14:paraId="01F79ED4" w14:textId="77777777" w:rsidR="00482B6D" w:rsidRDefault="00000000">
      <w:pPr>
        <w:pStyle w:val="a0"/>
        <w:spacing w:after="40"/>
        <w:ind w:left="720"/>
        <w:rPr>
          <w:lang w:eastAsia="ja-JP"/>
        </w:rPr>
      </w:pPr>
      <w:r>
        <w:rPr>
          <w:lang w:eastAsia="ja-JP"/>
        </w:rPr>
        <w:t>ソースとして、</w:t>
      </w:r>
      <w:r>
        <w:rPr>
          <w:lang w:eastAsia="ja-JP"/>
        </w:rPr>
        <w:t>Google</w:t>
      </w:r>
      <w:r>
        <w:rPr>
          <w:lang w:eastAsia="ja-JP"/>
        </w:rPr>
        <w:t>ドライブに保存された</w:t>
      </w:r>
      <w:r>
        <w:rPr>
          <w:b/>
          <w:lang w:eastAsia="ja-JP"/>
        </w:rPr>
        <w:t>会議の</w:t>
      </w:r>
      <w:r>
        <w:rPr>
          <w:b/>
          <w:lang w:eastAsia="ja-JP"/>
        </w:rPr>
        <w:t>Google</w:t>
      </w:r>
      <w:r>
        <w:rPr>
          <w:b/>
          <w:lang w:eastAsia="ja-JP"/>
        </w:rPr>
        <w:t>ドキュメント（議事録）</w:t>
      </w:r>
      <w:r>
        <w:rPr>
          <w:lang w:eastAsia="ja-JP"/>
        </w:rPr>
        <w:t>を追加します。</w:t>
      </w:r>
    </w:p>
    <w:p w14:paraId="1394EB15" w14:textId="77777777" w:rsidR="00482B6D" w:rsidRDefault="00000000">
      <w:pPr>
        <w:pStyle w:val="a0"/>
        <w:spacing w:after="40"/>
        <w:ind w:left="720"/>
        <w:rPr>
          <w:lang w:eastAsia="ja-JP"/>
        </w:rPr>
      </w:pPr>
      <w:r>
        <w:rPr>
          <w:lang w:eastAsia="ja-JP"/>
        </w:rPr>
        <w:lastRenderedPageBreak/>
        <w:t>会議で使った配布資料（</w:t>
      </w:r>
      <w:r>
        <w:rPr>
          <w:lang w:eastAsia="ja-JP"/>
        </w:rPr>
        <w:t>PDF</w:t>
      </w:r>
      <w:r>
        <w:rPr>
          <w:lang w:eastAsia="ja-JP"/>
        </w:rPr>
        <w:t>、スライドなど）も一緒に追加すると、より正確な分析ができます。</w:t>
      </w:r>
    </w:p>
    <w:p w14:paraId="530B43B8" w14:textId="77777777" w:rsidR="00482B6D" w:rsidRDefault="00482B6D">
      <w:pPr>
        <w:spacing w:after="80"/>
        <w:rPr>
          <w:lang w:eastAsia="ja-JP"/>
        </w:rPr>
      </w:pPr>
    </w:p>
    <w:p w14:paraId="7231D86F" w14:textId="77777777" w:rsidR="00482B6D" w:rsidRDefault="00000000">
      <w:pPr>
        <w:pStyle w:val="a"/>
        <w:spacing w:after="40"/>
        <w:rPr>
          <w:lang w:eastAsia="ja-JP"/>
        </w:rPr>
      </w:pPr>
      <w:r>
        <w:rPr>
          <w:b/>
          <w:lang w:eastAsia="ja-JP"/>
        </w:rPr>
        <w:t>AI</w:t>
      </w:r>
      <w:r>
        <w:rPr>
          <w:b/>
          <w:lang w:eastAsia="ja-JP"/>
        </w:rPr>
        <w:t>に質問・分析させる</w:t>
      </w:r>
    </w:p>
    <w:p w14:paraId="7D491E6B" w14:textId="77777777" w:rsidR="00482B6D" w:rsidRDefault="00000000">
      <w:pPr>
        <w:spacing w:after="120"/>
        <w:rPr>
          <w:lang w:eastAsia="ja-JP"/>
        </w:rPr>
      </w:pPr>
      <w:r>
        <w:rPr>
          <w:lang w:eastAsia="ja-JP"/>
        </w:rPr>
        <w:t xml:space="preserve">   </w:t>
      </w:r>
      <w:proofErr w:type="spellStart"/>
      <w:r>
        <w:rPr>
          <w:lang w:eastAsia="ja-JP"/>
        </w:rPr>
        <w:t>NotebookLM</w:t>
      </w:r>
      <w:proofErr w:type="spellEnd"/>
      <w:r>
        <w:rPr>
          <w:lang w:eastAsia="ja-JP"/>
        </w:rPr>
        <w:t>のチャット欄で、以下のような質問や指示ができます：</w:t>
      </w:r>
    </w:p>
    <w:p w14:paraId="7920F810" w14:textId="77777777" w:rsidR="00482B6D" w:rsidRDefault="00000000">
      <w:pPr>
        <w:pStyle w:val="a0"/>
        <w:spacing w:after="40"/>
        <w:ind w:left="720"/>
        <w:rPr>
          <w:lang w:eastAsia="ja-JP"/>
        </w:rPr>
      </w:pPr>
      <w:r>
        <w:rPr>
          <w:lang w:eastAsia="ja-JP"/>
        </w:rPr>
        <w:t>「この会議の決定事項をまとめて」</w:t>
      </w:r>
    </w:p>
    <w:p w14:paraId="00D96E22" w14:textId="77777777" w:rsidR="00482B6D" w:rsidRDefault="00000000">
      <w:pPr>
        <w:pStyle w:val="a0"/>
        <w:spacing w:after="40"/>
        <w:ind w:left="720"/>
        <w:rPr>
          <w:lang w:eastAsia="ja-JP"/>
        </w:rPr>
      </w:pPr>
      <w:r>
        <w:rPr>
          <w:lang w:eastAsia="ja-JP"/>
        </w:rPr>
        <w:t>「〇〇さんのアクションアイテムを教えて」</w:t>
      </w:r>
    </w:p>
    <w:p w14:paraId="3062CC9E" w14:textId="77777777" w:rsidR="00482B6D" w:rsidRDefault="00000000">
      <w:pPr>
        <w:pStyle w:val="a0"/>
        <w:spacing w:after="40"/>
        <w:ind w:left="720"/>
        <w:rPr>
          <w:lang w:eastAsia="ja-JP"/>
        </w:rPr>
      </w:pPr>
      <w:r>
        <w:rPr>
          <w:lang w:eastAsia="ja-JP"/>
        </w:rPr>
        <w:t>「前回と今回の会議で変わった方針はある？」</w:t>
      </w:r>
    </w:p>
    <w:p w14:paraId="5950A111" w14:textId="77777777" w:rsidR="00482B6D" w:rsidRDefault="00000000">
      <w:pPr>
        <w:pStyle w:val="a0"/>
        <w:spacing w:after="40"/>
        <w:ind w:left="720"/>
        <w:rPr>
          <w:lang w:eastAsia="ja-JP"/>
        </w:rPr>
      </w:pPr>
      <w:r>
        <w:rPr>
          <w:lang w:eastAsia="ja-JP"/>
        </w:rPr>
        <w:t>「次回の会議のアジェンダ案を作成して」</w:t>
      </w:r>
    </w:p>
    <w:p w14:paraId="053FDC16" w14:textId="77777777" w:rsidR="00482B6D" w:rsidRDefault="00482B6D">
      <w:pPr>
        <w:spacing w:after="80"/>
        <w:rPr>
          <w:lang w:eastAsia="ja-JP"/>
        </w:rPr>
      </w:pPr>
    </w:p>
    <w:p w14:paraId="7DEAFE1F" w14:textId="77777777" w:rsidR="00482B6D" w:rsidRDefault="00000000">
      <w:pPr>
        <w:pStyle w:val="21"/>
        <w:spacing w:before="280" w:after="80"/>
      </w:pPr>
      <w:proofErr w:type="spellStart"/>
      <w:r>
        <w:t>活用アイデア</w:t>
      </w:r>
      <w:proofErr w:type="spellEnd"/>
    </w:p>
    <w:p w14:paraId="3B23EC10" w14:textId="77777777" w:rsidR="00482B6D" w:rsidRDefault="00482B6D">
      <w:pPr>
        <w:spacing w:after="80"/>
      </w:pPr>
    </w:p>
    <w:tbl>
      <w:tblPr>
        <w:tblStyle w:val="afe"/>
        <w:tblW w:w="0" w:type="auto"/>
        <w:tblLook w:val="04A0" w:firstRow="1" w:lastRow="0" w:firstColumn="1" w:lastColumn="0" w:noHBand="0" w:noVBand="1"/>
      </w:tblPr>
      <w:tblGrid>
        <w:gridCol w:w="4680"/>
        <w:gridCol w:w="4680"/>
      </w:tblGrid>
      <w:tr w:rsidR="00482B6D" w14:paraId="3D93B870" w14:textId="77777777">
        <w:tc>
          <w:tcPr>
            <w:tcW w:w="4680" w:type="dxa"/>
            <w:shd w:val="clear" w:color="auto" w:fill="E6F0FA"/>
          </w:tcPr>
          <w:p w14:paraId="6C2404F1" w14:textId="77777777" w:rsidR="00482B6D" w:rsidRDefault="00000000">
            <w:r>
              <w:rPr>
                <w:b/>
              </w:rPr>
              <w:t>活用方法</w:t>
            </w:r>
          </w:p>
        </w:tc>
        <w:tc>
          <w:tcPr>
            <w:tcW w:w="4680" w:type="dxa"/>
            <w:shd w:val="clear" w:color="auto" w:fill="E6F0FA"/>
          </w:tcPr>
          <w:p w14:paraId="3CDE774E" w14:textId="77777777" w:rsidR="00482B6D" w:rsidRDefault="00000000">
            <w:r>
              <w:rPr>
                <w:b/>
              </w:rPr>
              <w:t>説明</w:t>
            </w:r>
          </w:p>
        </w:tc>
      </w:tr>
      <w:tr w:rsidR="00482B6D" w14:paraId="6B84FB02" w14:textId="77777777">
        <w:tc>
          <w:tcPr>
            <w:tcW w:w="4680" w:type="dxa"/>
          </w:tcPr>
          <w:p w14:paraId="67177701" w14:textId="77777777" w:rsidR="00482B6D" w:rsidRDefault="00000000">
            <w:pPr>
              <w:rPr>
                <w:lang w:eastAsia="ja-JP"/>
              </w:rPr>
            </w:pPr>
            <w:r>
              <w:rPr>
                <w:b/>
                <w:lang w:eastAsia="ja-JP"/>
              </w:rPr>
              <w:t>過去の会議の横断検索</w:t>
            </w:r>
          </w:p>
        </w:tc>
        <w:tc>
          <w:tcPr>
            <w:tcW w:w="4680" w:type="dxa"/>
          </w:tcPr>
          <w:p w14:paraId="0A3D44CC" w14:textId="77777777" w:rsidR="00482B6D" w:rsidRDefault="00000000">
            <w:pPr>
              <w:rPr>
                <w:lang w:eastAsia="ja-JP"/>
              </w:rPr>
            </w:pPr>
            <w:r>
              <w:rPr>
                <w:lang w:eastAsia="ja-JP"/>
              </w:rPr>
              <w:t>複数の議事録をまとめて読み込ませると、「このプロジェクトの議論の流れ」を時系列で把握できます</w:t>
            </w:r>
          </w:p>
        </w:tc>
      </w:tr>
      <w:tr w:rsidR="00482B6D" w14:paraId="50121F41" w14:textId="77777777">
        <w:tc>
          <w:tcPr>
            <w:tcW w:w="4680" w:type="dxa"/>
            <w:shd w:val="clear" w:color="auto" w:fill="F9FBFD"/>
          </w:tcPr>
          <w:p w14:paraId="679E5EB4" w14:textId="77777777" w:rsidR="00482B6D" w:rsidRDefault="00000000">
            <w:pPr>
              <w:rPr>
                <w:lang w:eastAsia="ja-JP"/>
              </w:rPr>
            </w:pPr>
            <w:r>
              <w:rPr>
                <w:b/>
                <w:lang w:eastAsia="ja-JP"/>
              </w:rPr>
              <w:t>新メンバーへの引き継ぎ</w:t>
            </w:r>
          </w:p>
        </w:tc>
        <w:tc>
          <w:tcPr>
            <w:tcW w:w="4680" w:type="dxa"/>
            <w:shd w:val="clear" w:color="auto" w:fill="F9FBFD"/>
          </w:tcPr>
          <w:p w14:paraId="41A41DA5" w14:textId="77777777" w:rsidR="00482B6D" w:rsidRDefault="00000000">
            <w:pPr>
              <w:rPr>
                <w:lang w:eastAsia="ja-JP"/>
              </w:rPr>
            </w:pPr>
            <w:r>
              <w:rPr>
                <w:lang w:eastAsia="ja-JP"/>
              </w:rPr>
              <w:t>過去の議事録を</w:t>
            </w:r>
            <w:proofErr w:type="spellStart"/>
            <w:r>
              <w:rPr>
                <w:lang w:eastAsia="ja-JP"/>
              </w:rPr>
              <w:t>NotebookLM</w:t>
            </w:r>
            <w:proofErr w:type="spellEnd"/>
            <w:r>
              <w:rPr>
                <w:lang w:eastAsia="ja-JP"/>
              </w:rPr>
              <w:t>に入れて、新メンバーが「これまでの経緯を教えて」と質問できるようにします</w:t>
            </w:r>
          </w:p>
        </w:tc>
      </w:tr>
      <w:tr w:rsidR="00482B6D" w14:paraId="12B26233" w14:textId="77777777">
        <w:tc>
          <w:tcPr>
            <w:tcW w:w="4680" w:type="dxa"/>
          </w:tcPr>
          <w:p w14:paraId="6245D20F" w14:textId="77777777" w:rsidR="00482B6D" w:rsidRDefault="00000000">
            <w:proofErr w:type="spellStart"/>
            <w:r>
              <w:rPr>
                <w:b/>
              </w:rPr>
              <w:t>次回会議の準備</w:t>
            </w:r>
            <w:proofErr w:type="spellEnd"/>
          </w:p>
        </w:tc>
        <w:tc>
          <w:tcPr>
            <w:tcW w:w="4680" w:type="dxa"/>
          </w:tcPr>
          <w:p w14:paraId="2B98744C" w14:textId="77777777" w:rsidR="00482B6D" w:rsidRDefault="00000000">
            <w:pPr>
              <w:rPr>
                <w:lang w:eastAsia="ja-JP"/>
              </w:rPr>
            </w:pPr>
            <w:r>
              <w:rPr>
                <w:lang w:eastAsia="ja-JP"/>
              </w:rPr>
              <w:t>前回の議事録を元に「次回のアジェンダ案を作って」と指示すれば、準備時間が短縮できます</w:t>
            </w:r>
          </w:p>
        </w:tc>
      </w:tr>
      <w:tr w:rsidR="00482B6D" w14:paraId="668F1CDF" w14:textId="77777777">
        <w:tc>
          <w:tcPr>
            <w:tcW w:w="4680" w:type="dxa"/>
            <w:shd w:val="clear" w:color="auto" w:fill="F9FBFD"/>
          </w:tcPr>
          <w:p w14:paraId="606E0927" w14:textId="77777777" w:rsidR="00482B6D" w:rsidRDefault="00000000">
            <w:proofErr w:type="spellStart"/>
            <w:r>
              <w:rPr>
                <w:b/>
              </w:rPr>
              <w:t>音声での振り返り</w:t>
            </w:r>
            <w:proofErr w:type="spellEnd"/>
          </w:p>
        </w:tc>
        <w:tc>
          <w:tcPr>
            <w:tcW w:w="4680" w:type="dxa"/>
            <w:shd w:val="clear" w:color="auto" w:fill="F9FBFD"/>
          </w:tcPr>
          <w:p w14:paraId="78621A12" w14:textId="77777777" w:rsidR="00482B6D" w:rsidRDefault="00000000">
            <w:pPr>
              <w:rPr>
                <w:lang w:eastAsia="ja-JP"/>
              </w:rPr>
            </w:pPr>
            <w:proofErr w:type="spellStart"/>
            <w:r>
              <w:rPr>
                <w:lang w:eastAsia="ja-JP"/>
              </w:rPr>
              <w:t>NotebookLM</w:t>
            </w:r>
            <w:proofErr w:type="spellEnd"/>
            <w:r>
              <w:rPr>
                <w:lang w:eastAsia="ja-JP"/>
              </w:rPr>
              <w:t>の「</w:t>
            </w:r>
            <w:r>
              <w:rPr>
                <w:lang w:eastAsia="ja-JP"/>
              </w:rPr>
              <w:t>Audio Overview</w:t>
            </w:r>
            <w:r>
              <w:rPr>
                <w:lang w:eastAsia="ja-JP"/>
              </w:rPr>
              <w:t>」機能を使えば、議事録の内容をポッドキャスト形式の音声で聞くことも可能です</w:t>
            </w:r>
          </w:p>
        </w:tc>
      </w:tr>
    </w:tbl>
    <w:p w14:paraId="1B538C47" w14:textId="77777777" w:rsidR="00482B6D" w:rsidRDefault="00482B6D">
      <w:pPr>
        <w:spacing w:after="80"/>
        <w:rPr>
          <w:lang w:eastAsia="ja-JP"/>
        </w:rPr>
      </w:pPr>
    </w:p>
    <w:p w14:paraId="6F393D88" w14:textId="77777777" w:rsidR="00482B6D" w:rsidRDefault="00482B6D">
      <w:pPr>
        <w:pBdr>
          <w:bottom w:val="single" w:sz="6" w:space="1" w:color="CCCCCC"/>
        </w:pBdr>
        <w:spacing w:after="240"/>
        <w:rPr>
          <w:lang w:eastAsia="ja-JP"/>
        </w:rPr>
      </w:pPr>
    </w:p>
    <w:p w14:paraId="01FA7E06" w14:textId="77777777" w:rsidR="00482B6D" w:rsidRDefault="00482B6D">
      <w:pPr>
        <w:spacing w:after="80"/>
        <w:rPr>
          <w:lang w:eastAsia="ja-JP"/>
        </w:rPr>
      </w:pPr>
    </w:p>
    <w:p w14:paraId="01C16A26" w14:textId="77777777" w:rsidR="00482B6D" w:rsidRDefault="00000000">
      <w:pPr>
        <w:pStyle w:val="1"/>
        <w:spacing w:before="360" w:after="120"/>
        <w:rPr>
          <w:lang w:eastAsia="ja-JP"/>
        </w:rPr>
      </w:pPr>
      <w:r>
        <w:rPr>
          <w:lang w:eastAsia="ja-JP"/>
        </w:rPr>
        <w:t xml:space="preserve">8. </w:t>
      </w:r>
      <w:r>
        <w:rPr>
          <w:lang w:eastAsia="ja-JP"/>
        </w:rPr>
        <w:t>よくある質問（</w:t>
      </w:r>
      <w:r>
        <w:rPr>
          <w:lang w:eastAsia="ja-JP"/>
        </w:rPr>
        <w:t>FAQ</w:t>
      </w:r>
      <w:r>
        <w:rPr>
          <w:lang w:eastAsia="ja-JP"/>
        </w:rPr>
        <w:t>）・トラブルシューティング</w:t>
      </w:r>
    </w:p>
    <w:p w14:paraId="7411EF99" w14:textId="77777777" w:rsidR="00482B6D" w:rsidRDefault="00482B6D">
      <w:pPr>
        <w:spacing w:after="80"/>
        <w:rPr>
          <w:lang w:eastAsia="ja-JP"/>
        </w:rPr>
      </w:pPr>
    </w:p>
    <w:p w14:paraId="6F21AF78" w14:textId="77777777" w:rsidR="00482B6D" w:rsidRDefault="00000000">
      <w:pPr>
        <w:pStyle w:val="21"/>
        <w:spacing w:before="280" w:after="80"/>
        <w:rPr>
          <w:lang w:eastAsia="ja-JP"/>
        </w:rPr>
      </w:pPr>
      <w:r>
        <w:rPr>
          <w:lang w:eastAsia="ja-JP"/>
        </w:rPr>
        <w:t xml:space="preserve">Q1. </w:t>
      </w:r>
      <w:r>
        <w:rPr>
          <w:lang w:eastAsia="ja-JP"/>
        </w:rPr>
        <w:t>文字起こし機能が見つかりません</w:t>
      </w:r>
    </w:p>
    <w:p w14:paraId="7A55808E" w14:textId="77777777" w:rsidR="00482B6D" w:rsidRDefault="00000000">
      <w:pPr>
        <w:spacing w:after="120"/>
        <w:rPr>
          <w:lang w:eastAsia="ja-JP"/>
        </w:rPr>
      </w:pPr>
      <w:r>
        <w:rPr>
          <w:b/>
        </w:rPr>
        <w:t>A.</w:t>
      </w:r>
      <w:r>
        <w:t xml:space="preserve"> </w:t>
      </w:r>
      <w:r>
        <w:t>会議の主催者が</w:t>
      </w:r>
      <w:r>
        <w:t xml:space="preserve"> Google Workspace </w:t>
      </w:r>
      <w:r>
        <w:t>の「</w:t>
      </w:r>
      <w:r>
        <w:t>Business Standard</w:t>
      </w:r>
      <w:r>
        <w:t>」以上のプラン、または「</w:t>
      </w:r>
      <w:r>
        <w:t>Google AI Pro / Ultra</w:t>
      </w:r>
      <w:r>
        <w:t>」</w:t>
      </w:r>
      <w:proofErr w:type="spellStart"/>
      <w:r>
        <w:t>に加入している必要があります</w:t>
      </w:r>
      <w:proofErr w:type="spellEnd"/>
      <w:r>
        <w:t>。</w:t>
      </w:r>
      <w:r>
        <w:rPr>
          <w:lang w:eastAsia="ja-JP"/>
        </w:rPr>
        <w:t>無料の</w:t>
      </w:r>
      <w:r>
        <w:rPr>
          <w:lang w:eastAsia="ja-JP"/>
        </w:rPr>
        <w:t>Google</w:t>
      </w:r>
      <w:r>
        <w:rPr>
          <w:lang w:eastAsia="ja-JP"/>
        </w:rPr>
        <w:t>アカウントでは使えない場合があります。組織の管理者に確認してみてください。</w:t>
      </w:r>
    </w:p>
    <w:p w14:paraId="3D31D26E" w14:textId="77777777" w:rsidR="00482B6D" w:rsidRDefault="00482B6D">
      <w:pPr>
        <w:spacing w:after="80"/>
        <w:rPr>
          <w:lang w:eastAsia="ja-JP"/>
        </w:rPr>
      </w:pPr>
    </w:p>
    <w:p w14:paraId="3B628FC4" w14:textId="77777777" w:rsidR="00482B6D" w:rsidRDefault="00000000">
      <w:pPr>
        <w:pStyle w:val="21"/>
        <w:spacing w:before="280" w:after="80"/>
        <w:rPr>
          <w:lang w:eastAsia="ja-JP"/>
        </w:rPr>
      </w:pPr>
      <w:r>
        <w:rPr>
          <w:lang w:eastAsia="ja-JP"/>
        </w:rPr>
        <w:t xml:space="preserve">Q2. </w:t>
      </w:r>
      <w:r>
        <w:rPr>
          <w:lang w:eastAsia="ja-JP"/>
        </w:rPr>
        <w:t>対面会議で使ったら、途中で</w:t>
      </w:r>
      <w:r>
        <w:rPr>
          <w:lang w:eastAsia="ja-JP"/>
        </w:rPr>
        <w:t>Meet</w:t>
      </w:r>
      <w:r>
        <w:rPr>
          <w:lang w:eastAsia="ja-JP"/>
        </w:rPr>
        <w:t>が勝手に終了してしまいました</w:t>
      </w:r>
    </w:p>
    <w:p w14:paraId="4F3228D2" w14:textId="77777777" w:rsidR="00482B6D" w:rsidRDefault="00000000">
      <w:pPr>
        <w:spacing w:after="120"/>
        <w:rPr>
          <w:lang w:eastAsia="ja-JP"/>
        </w:rPr>
      </w:pPr>
      <w:r>
        <w:rPr>
          <w:b/>
          <w:lang w:eastAsia="ja-JP"/>
        </w:rPr>
        <w:t>A.</w:t>
      </w:r>
      <w:r>
        <w:rPr>
          <w:lang w:eastAsia="ja-JP"/>
        </w:rPr>
        <w:t xml:space="preserve"> [</w:t>
      </w:r>
      <w:r>
        <w:rPr>
          <w:lang w:eastAsia="ja-JP"/>
        </w:rPr>
        <w:t>第</w:t>
      </w:r>
      <w:r>
        <w:rPr>
          <w:lang w:eastAsia="ja-JP"/>
        </w:rPr>
        <w:t>4</w:t>
      </w:r>
      <w:proofErr w:type="gramStart"/>
      <w:r>
        <w:rPr>
          <w:lang w:eastAsia="ja-JP"/>
        </w:rPr>
        <w:t>章</w:t>
      </w:r>
      <w:r>
        <w:rPr>
          <w:lang w:eastAsia="ja-JP"/>
        </w:rPr>
        <w:t>](</w:t>
      </w:r>
      <w:proofErr w:type="gramEnd"/>
      <w:r>
        <w:rPr>
          <w:lang w:eastAsia="ja-JP"/>
        </w:rPr>
        <w:t>#4--</w:t>
      </w:r>
      <w:r>
        <w:rPr>
          <w:lang w:eastAsia="ja-JP"/>
        </w:rPr>
        <w:t>知っておきたい設定対面利用時の自動終了を防ぐ方法</w:t>
      </w:r>
      <w:r>
        <w:rPr>
          <w:lang w:eastAsia="ja-JP"/>
        </w:rPr>
        <w:t>)</w:t>
      </w:r>
      <w:r>
        <w:rPr>
          <w:lang w:eastAsia="ja-JP"/>
        </w:rPr>
        <w:t>の設定を確認してください。</w:t>
      </w:r>
      <w:r>
        <w:rPr>
          <w:lang w:eastAsia="ja-JP"/>
        </w:rPr>
        <w:t>Google Meet</w:t>
      </w:r>
      <w:r>
        <w:rPr>
          <w:lang w:eastAsia="ja-JP"/>
        </w:rPr>
        <w:t>のホーム画面の設定から「参加者がいない通話を終了」をオフにする必要があります。</w:t>
      </w:r>
    </w:p>
    <w:p w14:paraId="5254D93A" w14:textId="77777777" w:rsidR="00482B6D" w:rsidRDefault="00482B6D">
      <w:pPr>
        <w:spacing w:after="80"/>
        <w:rPr>
          <w:lang w:eastAsia="ja-JP"/>
        </w:rPr>
      </w:pPr>
    </w:p>
    <w:p w14:paraId="1C1E7737" w14:textId="77777777" w:rsidR="00482B6D" w:rsidRDefault="00000000">
      <w:pPr>
        <w:pStyle w:val="21"/>
        <w:spacing w:before="280" w:after="80"/>
        <w:rPr>
          <w:lang w:eastAsia="ja-JP"/>
        </w:rPr>
      </w:pPr>
      <w:r>
        <w:rPr>
          <w:lang w:eastAsia="ja-JP"/>
        </w:rPr>
        <w:t xml:space="preserve">Q3. </w:t>
      </w:r>
      <w:r>
        <w:rPr>
          <w:lang w:eastAsia="ja-JP"/>
        </w:rPr>
        <w:t>会議が終わったのに、議事録メールが届きません</w:t>
      </w:r>
    </w:p>
    <w:p w14:paraId="57D03718" w14:textId="77777777" w:rsidR="00482B6D" w:rsidRDefault="00000000">
      <w:pPr>
        <w:spacing w:after="120"/>
        <w:rPr>
          <w:lang w:eastAsia="ja-JP"/>
        </w:rPr>
      </w:pPr>
      <w:r>
        <w:rPr>
          <w:b/>
          <w:lang w:eastAsia="ja-JP"/>
        </w:rPr>
        <w:t>A.</w:t>
      </w:r>
      <w:r>
        <w:rPr>
          <w:lang w:eastAsia="ja-JP"/>
        </w:rPr>
        <w:t xml:space="preserve"> </w:t>
      </w:r>
      <w:r>
        <w:rPr>
          <w:lang w:eastAsia="ja-JP"/>
        </w:rPr>
        <w:t>以下を確認してください：</w:t>
      </w:r>
    </w:p>
    <w:p w14:paraId="69DE83CF" w14:textId="77777777" w:rsidR="00482B6D" w:rsidRDefault="00000000">
      <w:pPr>
        <w:pStyle w:val="a0"/>
        <w:spacing w:after="40"/>
        <w:rPr>
          <w:lang w:eastAsia="ja-JP"/>
        </w:rPr>
      </w:pPr>
      <w:r>
        <w:rPr>
          <w:lang w:eastAsia="ja-JP"/>
        </w:rPr>
        <w:t>文字起こし・自動メモ生成が正しく開始されていたか</w:t>
      </w:r>
    </w:p>
    <w:p w14:paraId="18739237" w14:textId="77777777" w:rsidR="00482B6D" w:rsidRDefault="00000000">
      <w:pPr>
        <w:pStyle w:val="a0"/>
        <w:spacing w:after="40"/>
        <w:rPr>
          <w:lang w:eastAsia="ja-JP"/>
        </w:rPr>
      </w:pPr>
      <w:r>
        <w:rPr>
          <w:lang w:eastAsia="ja-JP"/>
        </w:rPr>
        <w:t>会議中に最低</w:t>
      </w:r>
      <w:r>
        <w:rPr>
          <w:lang w:eastAsia="ja-JP"/>
        </w:rPr>
        <w:t>50</w:t>
      </w:r>
      <w:r>
        <w:rPr>
          <w:lang w:eastAsia="ja-JP"/>
        </w:rPr>
        <w:t>語程度の発話があったか（短すぎる会議ではメモが生成されないことがあります）</w:t>
      </w:r>
    </w:p>
    <w:p w14:paraId="24BCFEAE" w14:textId="77777777" w:rsidR="00482B6D" w:rsidRDefault="00000000">
      <w:pPr>
        <w:pStyle w:val="a0"/>
        <w:spacing w:after="40"/>
        <w:rPr>
          <w:lang w:eastAsia="ja-JP"/>
        </w:rPr>
      </w:pPr>
      <w:r>
        <w:rPr>
          <w:lang w:eastAsia="ja-JP"/>
        </w:rPr>
        <w:t>Gmail</w:t>
      </w:r>
      <w:r>
        <w:rPr>
          <w:lang w:eastAsia="ja-JP"/>
        </w:rPr>
        <w:t>の「迷惑メール」フォルダに振り分けられていないか</w:t>
      </w:r>
    </w:p>
    <w:p w14:paraId="0183239E" w14:textId="77777777" w:rsidR="00482B6D" w:rsidRDefault="00000000">
      <w:pPr>
        <w:pStyle w:val="a0"/>
        <w:spacing w:after="40"/>
        <w:rPr>
          <w:lang w:eastAsia="ja-JP"/>
        </w:rPr>
      </w:pPr>
      <w:r>
        <w:rPr>
          <w:lang w:eastAsia="ja-JP"/>
        </w:rPr>
        <w:t>数分〜十数分ほど待ってみてください（即座には届かない場合があります）</w:t>
      </w:r>
    </w:p>
    <w:p w14:paraId="1EFA260A" w14:textId="77777777" w:rsidR="00482B6D" w:rsidRDefault="00482B6D">
      <w:pPr>
        <w:spacing w:after="80"/>
        <w:rPr>
          <w:lang w:eastAsia="ja-JP"/>
        </w:rPr>
      </w:pPr>
    </w:p>
    <w:p w14:paraId="7D92059A" w14:textId="77777777" w:rsidR="00482B6D" w:rsidRDefault="00000000">
      <w:pPr>
        <w:pStyle w:val="21"/>
        <w:spacing w:before="280" w:after="80"/>
        <w:rPr>
          <w:lang w:eastAsia="ja-JP"/>
        </w:rPr>
      </w:pPr>
      <w:r>
        <w:rPr>
          <w:lang w:eastAsia="ja-JP"/>
        </w:rPr>
        <w:t>Q4. GAS</w:t>
      </w:r>
      <w:r>
        <w:rPr>
          <w:lang w:eastAsia="ja-JP"/>
        </w:rPr>
        <w:t>のプログラムを実行したらエラーが出ました</w:t>
      </w:r>
    </w:p>
    <w:p w14:paraId="65EDE495" w14:textId="77777777" w:rsidR="00482B6D" w:rsidRDefault="00000000">
      <w:pPr>
        <w:spacing w:after="120"/>
        <w:rPr>
          <w:lang w:eastAsia="ja-JP"/>
        </w:rPr>
      </w:pPr>
      <w:r>
        <w:rPr>
          <w:b/>
          <w:lang w:eastAsia="ja-JP"/>
        </w:rPr>
        <w:t>A.</w:t>
      </w:r>
      <w:r>
        <w:rPr>
          <w:lang w:eastAsia="ja-JP"/>
        </w:rPr>
        <w:t xml:space="preserve"> </w:t>
      </w:r>
      <w:r>
        <w:rPr>
          <w:lang w:eastAsia="ja-JP"/>
        </w:rPr>
        <w:t>よくあるエラーと対処法：</w:t>
      </w:r>
    </w:p>
    <w:p w14:paraId="7267257B" w14:textId="77777777" w:rsidR="00482B6D" w:rsidRDefault="00000000">
      <w:pPr>
        <w:pStyle w:val="a0"/>
        <w:spacing w:after="40"/>
        <w:rPr>
          <w:lang w:eastAsia="ja-JP"/>
        </w:rPr>
      </w:pPr>
      <w:r>
        <w:rPr>
          <w:b/>
          <w:lang w:eastAsia="ja-JP"/>
        </w:rPr>
        <w:t>「</w:t>
      </w:r>
      <w:r>
        <w:rPr>
          <w:b/>
          <w:lang w:eastAsia="ja-JP"/>
        </w:rPr>
        <w:t xml:space="preserve">GEMINI_API_KEY </w:t>
      </w:r>
      <w:r>
        <w:rPr>
          <w:b/>
          <w:lang w:eastAsia="ja-JP"/>
        </w:rPr>
        <w:t>が設定されていません」</w:t>
      </w:r>
      <w:r>
        <w:rPr>
          <w:lang w:eastAsia="ja-JP"/>
        </w:rPr>
        <w:t xml:space="preserve"> → Step 3</w:t>
      </w:r>
      <w:r>
        <w:rPr>
          <w:lang w:eastAsia="ja-JP"/>
        </w:rPr>
        <w:t>のスクリプトプロパティの設定を確認してください。プロパティ名が</w:t>
      </w:r>
      <w:r>
        <w:rPr>
          <w:lang w:eastAsia="ja-JP"/>
        </w:rPr>
        <w:t xml:space="preserve"> </w:t>
      </w:r>
      <w:r>
        <w:rPr>
          <w:rFonts w:ascii="Consolas" w:hAnsi="Consolas"/>
          <w:color w:val="C7254E"/>
          <w:sz w:val="20"/>
          <w:lang w:eastAsia="ja-JP"/>
        </w:rPr>
        <w:t>GEMINI_API_KEY</w:t>
      </w:r>
      <w:r>
        <w:rPr>
          <w:lang w:eastAsia="ja-JP"/>
        </w:rPr>
        <w:t>（大文字・アンダーバー）と正確に一致しているか確認してください。</w:t>
      </w:r>
    </w:p>
    <w:p w14:paraId="7A15DB76" w14:textId="77777777" w:rsidR="00482B6D" w:rsidRDefault="00000000">
      <w:pPr>
        <w:pStyle w:val="a0"/>
        <w:spacing w:after="40"/>
        <w:rPr>
          <w:lang w:eastAsia="ja-JP"/>
        </w:rPr>
      </w:pPr>
      <w:r>
        <w:rPr>
          <w:b/>
          <w:lang w:eastAsia="ja-JP"/>
        </w:rPr>
        <w:t>「</w:t>
      </w:r>
      <w:r>
        <w:rPr>
          <w:b/>
          <w:lang w:eastAsia="ja-JP"/>
        </w:rPr>
        <w:t>Gemini API</w:t>
      </w:r>
      <w:r>
        <w:rPr>
          <w:b/>
          <w:lang w:eastAsia="ja-JP"/>
        </w:rPr>
        <w:t>エラー</w:t>
      </w:r>
      <w:r>
        <w:rPr>
          <w:b/>
          <w:lang w:eastAsia="ja-JP"/>
        </w:rPr>
        <w:t xml:space="preserve"> (</w:t>
      </w:r>
      <w:r>
        <w:rPr>
          <w:b/>
          <w:lang w:eastAsia="ja-JP"/>
        </w:rPr>
        <w:t>ステータスコード</w:t>
      </w:r>
      <w:r>
        <w:rPr>
          <w:b/>
          <w:lang w:eastAsia="ja-JP"/>
        </w:rPr>
        <w:t>: 400)</w:t>
      </w:r>
      <w:r>
        <w:rPr>
          <w:b/>
          <w:lang w:eastAsia="ja-JP"/>
        </w:rPr>
        <w:t>」</w:t>
      </w:r>
      <w:r>
        <w:rPr>
          <w:lang w:eastAsia="ja-JP"/>
        </w:rPr>
        <w:t xml:space="preserve"> → API</w:t>
      </w:r>
      <w:r>
        <w:rPr>
          <w:lang w:eastAsia="ja-JP"/>
        </w:rPr>
        <w:t>キーが正しくコピーされているか確認してください。前後に余計なスペースが入っていないかもチェックしてください。</w:t>
      </w:r>
    </w:p>
    <w:p w14:paraId="339140C5" w14:textId="77777777" w:rsidR="00482B6D" w:rsidRDefault="00000000">
      <w:pPr>
        <w:pStyle w:val="a0"/>
        <w:spacing w:after="40"/>
        <w:rPr>
          <w:lang w:eastAsia="ja-JP"/>
        </w:rPr>
      </w:pPr>
      <w:r>
        <w:rPr>
          <w:b/>
          <w:lang w:eastAsia="ja-JP"/>
        </w:rPr>
        <w:t>「ドキュメントの読み込みに失敗しました」</w:t>
      </w:r>
      <w:r>
        <w:rPr>
          <w:lang w:eastAsia="ja-JP"/>
        </w:rPr>
        <w:t xml:space="preserve"> → Google</w:t>
      </w:r>
      <w:r>
        <w:rPr>
          <w:lang w:eastAsia="ja-JP"/>
        </w:rPr>
        <w:t>ドキュメントへのアクセス権限がない可能性があります。メール本文を使って処理が続行されるので、結果は確認してみてください。</w:t>
      </w:r>
    </w:p>
    <w:p w14:paraId="666E85A1" w14:textId="77777777" w:rsidR="00482B6D" w:rsidRDefault="00482B6D">
      <w:pPr>
        <w:spacing w:after="80"/>
        <w:rPr>
          <w:lang w:eastAsia="ja-JP"/>
        </w:rPr>
      </w:pPr>
    </w:p>
    <w:p w14:paraId="390956F1" w14:textId="77777777" w:rsidR="00482B6D" w:rsidRDefault="00000000">
      <w:pPr>
        <w:pStyle w:val="21"/>
        <w:spacing w:before="280" w:after="80"/>
        <w:rPr>
          <w:lang w:eastAsia="ja-JP"/>
        </w:rPr>
      </w:pPr>
      <w:r>
        <w:rPr>
          <w:lang w:eastAsia="ja-JP"/>
        </w:rPr>
        <w:t>Q5. GAS</w:t>
      </w:r>
      <w:r>
        <w:rPr>
          <w:lang w:eastAsia="ja-JP"/>
        </w:rPr>
        <w:t>のプログラムが</w:t>
      </w:r>
      <w:r>
        <w:rPr>
          <w:lang w:eastAsia="ja-JP"/>
        </w:rPr>
        <w:t>5</w:t>
      </w:r>
      <w:r>
        <w:rPr>
          <w:lang w:eastAsia="ja-JP"/>
        </w:rPr>
        <w:t>分ごとに動くと、パソコンが重くなりませんか？</w:t>
      </w:r>
    </w:p>
    <w:p w14:paraId="36593325" w14:textId="77777777" w:rsidR="00482B6D" w:rsidRDefault="00000000">
      <w:pPr>
        <w:spacing w:after="120"/>
        <w:rPr>
          <w:lang w:eastAsia="ja-JP"/>
        </w:rPr>
      </w:pPr>
      <w:r>
        <w:rPr>
          <w:b/>
          <w:lang w:eastAsia="ja-JP"/>
        </w:rPr>
        <w:t>A.</w:t>
      </w:r>
      <w:r>
        <w:rPr>
          <w:lang w:eastAsia="ja-JP"/>
        </w:rPr>
        <w:t xml:space="preserve"> </w:t>
      </w:r>
      <w:r>
        <w:rPr>
          <w:lang w:eastAsia="ja-JP"/>
        </w:rPr>
        <w:t>なりません。このプログラムは</w:t>
      </w:r>
      <w:r>
        <w:rPr>
          <w:b/>
          <w:lang w:eastAsia="ja-JP"/>
        </w:rPr>
        <w:t>Google</w:t>
      </w:r>
      <w:r>
        <w:rPr>
          <w:b/>
          <w:lang w:eastAsia="ja-JP"/>
        </w:rPr>
        <w:t>のサーバー（クラウド）上で動作</w:t>
      </w:r>
      <w:r>
        <w:rPr>
          <w:lang w:eastAsia="ja-JP"/>
        </w:rPr>
        <w:t>します。ご自身のパソコンの電源が切れていても、ブラウザを閉じていても、</w:t>
      </w:r>
      <w:r>
        <w:rPr>
          <w:lang w:eastAsia="ja-JP"/>
        </w:rPr>
        <w:t>Google</w:t>
      </w:r>
      <w:r>
        <w:rPr>
          <w:lang w:eastAsia="ja-JP"/>
        </w:rPr>
        <w:t>が裏側で自動的に実行してくれます。パソコンのメモリやバッテリーに影響はありません。</w:t>
      </w:r>
    </w:p>
    <w:p w14:paraId="170BD2E2" w14:textId="77777777" w:rsidR="00482B6D" w:rsidRDefault="00482B6D">
      <w:pPr>
        <w:spacing w:after="80"/>
        <w:rPr>
          <w:lang w:eastAsia="ja-JP"/>
        </w:rPr>
      </w:pPr>
    </w:p>
    <w:p w14:paraId="3BA5E3AC" w14:textId="77777777" w:rsidR="00482B6D" w:rsidRDefault="00000000">
      <w:pPr>
        <w:pStyle w:val="21"/>
        <w:spacing w:before="280" w:after="80"/>
        <w:rPr>
          <w:lang w:eastAsia="ja-JP"/>
        </w:rPr>
      </w:pPr>
      <w:r>
        <w:rPr>
          <w:lang w:eastAsia="ja-JP"/>
        </w:rPr>
        <w:t xml:space="preserve">Q6. </w:t>
      </w:r>
      <w:r>
        <w:rPr>
          <w:lang w:eastAsia="ja-JP"/>
        </w:rPr>
        <w:t>費用はかかりますか？</w:t>
      </w:r>
    </w:p>
    <w:p w14:paraId="661C0078" w14:textId="77777777" w:rsidR="00482B6D" w:rsidRDefault="00000000">
      <w:pPr>
        <w:spacing w:after="120"/>
        <w:rPr>
          <w:lang w:eastAsia="ja-JP"/>
        </w:rPr>
      </w:pPr>
      <w:r>
        <w:rPr>
          <w:b/>
          <w:lang w:eastAsia="ja-JP"/>
        </w:rPr>
        <w:t>A.</w:t>
      </w:r>
      <w:r>
        <w:rPr>
          <w:lang w:eastAsia="ja-JP"/>
        </w:rPr>
        <w:t xml:space="preserve"> </w:t>
      </w:r>
      <w:r>
        <w:rPr>
          <w:lang w:eastAsia="ja-JP"/>
        </w:rPr>
        <w:t>基本的に無料で利用できます。</w:t>
      </w:r>
    </w:p>
    <w:p w14:paraId="5B4AE444" w14:textId="77777777" w:rsidR="00482B6D" w:rsidRDefault="00000000">
      <w:pPr>
        <w:pStyle w:val="a0"/>
        <w:spacing w:after="40"/>
      </w:pPr>
      <w:r>
        <w:rPr>
          <w:b/>
        </w:rPr>
        <w:lastRenderedPageBreak/>
        <w:t>Google Apps Script</w:t>
      </w:r>
      <w:r>
        <w:t xml:space="preserve">: </w:t>
      </w:r>
      <w:r>
        <w:t>無料（</w:t>
      </w:r>
      <w:r>
        <w:t>1</w:t>
      </w:r>
      <w:r>
        <w:t>日の実行時間</w:t>
      </w:r>
      <w:r>
        <w:t>90</w:t>
      </w:r>
      <w:r>
        <w:t>分の制限がありますが、通常利用では十分です）</w:t>
      </w:r>
    </w:p>
    <w:p w14:paraId="6323FB63" w14:textId="77777777" w:rsidR="00482B6D" w:rsidRDefault="00000000">
      <w:pPr>
        <w:pStyle w:val="a0"/>
        <w:spacing w:after="40"/>
        <w:rPr>
          <w:lang w:eastAsia="ja-JP"/>
        </w:rPr>
      </w:pPr>
      <w:r>
        <w:rPr>
          <w:b/>
          <w:lang w:eastAsia="ja-JP"/>
        </w:rPr>
        <w:t>Gemini API</w:t>
      </w:r>
      <w:r>
        <w:rPr>
          <w:lang w:eastAsia="ja-JP"/>
        </w:rPr>
        <w:t xml:space="preserve">: </w:t>
      </w:r>
      <w:r>
        <w:rPr>
          <w:lang w:eastAsia="ja-JP"/>
        </w:rPr>
        <w:t>無料枠があり、通常の会議頻度では十分です</w:t>
      </w:r>
    </w:p>
    <w:p w14:paraId="766FFA60" w14:textId="77777777" w:rsidR="00482B6D" w:rsidRDefault="00482B6D">
      <w:pPr>
        <w:spacing w:after="80"/>
        <w:rPr>
          <w:lang w:eastAsia="ja-JP"/>
        </w:rPr>
      </w:pPr>
    </w:p>
    <w:p w14:paraId="40E526EB" w14:textId="77777777" w:rsidR="00482B6D" w:rsidRDefault="00482B6D">
      <w:pPr>
        <w:pBdr>
          <w:bottom w:val="single" w:sz="6" w:space="1" w:color="CCCCCC"/>
        </w:pBdr>
        <w:spacing w:after="240"/>
        <w:rPr>
          <w:lang w:eastAsia="ja-JP"/>
        </w:rPr>
      </w:pPr>
    </w:p>
    <w:p w14:paraId="3212CA62" w14:textId="77777777" w:rsidR="00482B6D" w:rsidRDefault="00482B6D">
      <w:pPr>
        <w:spacing w:after="80"/>
        <w:rPr>
          <w:lang w:eastAsia="ja-JP"/>
        </w:rPr>
      </w:pPr>
    </w:p>
    <w:p w14:paraId="15EAD03F" w14:textId="77777777" w:rsidR="00482B6D" w:rsidRDefault="00000000">
      <w:pPr>
        <w:pStyle w:val="1"/>
        <w:spacing w:before="360" w:after="120"/>
        <w:rPr>
          <w:lang w:eastAsia="ja-JP"/>
        </w:rPr>
      </w:pPr>
      <w:r>
        <w:rPr>
          <w:lang w:eastAsia="ja-JP"/>
        </w:rPr>
        <w:t xml:space="preserve">9. </w:t>
      </w:r>
      <w:r>
        <w:rPr>
          <w:lang w:eastAsia="ja-JP"/>
        </w:rPr>
        <w:t>用語集</w:t>
      </w:r>
    </w:p>
    <w:p w14:paraId="6C43AEAA" w14:textId="77777777" w:rsidR="00482B6D" w:rsidRDefault="00482B6D">
      <w:pPr>
        <w:spacing w:after="80"/>
        <w:rPr>
          <w:lang w:eastAsia="ja-JP"/>
        </w:rPr>
      </w:pPr>
    </w:p>
    <w:p w14:paraId="7B90AF48" w14:textId="77777777" w:rsidR="00482B6D" w:rsidRDefault="00000000">
      <w:pPr>
        <w:spacing w:after="120"/>
        <w:rPr>
          <w:lang w:eastAsia="ja-JP"/>
        </w:rPr>
      </w:pPr>
      <w:r>
        <w:rPr>
          <w:lang w:eastAsia="ja-JP"/>
        </w:rPr>
        <w:t>初めて聞く言葉があった方のために、この資料で使われている専門用語をまとめました。</w:t>
      </w:r>
    </w:p>
    <w:p w14:paraId="78A16333" w14:textId="77777777" w:rsidR="00482B6D" w:rsidRDefault="00482B6D">
      <w:pPr>
        <w:spacing w:after="80"/>
        <w:rPr>
          <w:lang w:eastAsia="ja-JP"/>
        </w:rPr>
      </w:pPr>
    </w:p>
    <w:tbl>
      <w:tblPr>
        <w:tblStyle w:val="afe"/>
        <w:tblW w:w="0" w:type="auto"/>
        <w:tblLook w:val="04A0" w:firstRow="1" w:lastRow="0" w:firstColumn="1" w:lastColumn="0" w:noHBand="0" w:noVBand="1"/>
      </w:tblPr>
      <w:tblGrid>
        <w:gridCol w:w="4680"/>
        <w:gridCol w:w="4680"/>
      </w:tblGrid>
      <w:tr w:rsidR="00482B6D" w14:paraId="74A1A7F9" w14:textId="77777777">
        <w:tc>
          <w:tcPr>
            <w:tcW w:w="4680" w:type="dxa"/>
            <w:shd w:val="clear" w:color="auto" w:fill="E6F0FA"/>
          </w:tcPr>
          <w:p w14:paraId="62679A14" w14:textId="77777777" w:rsidR="00482B6D" w:rsidRDefault="00000000">
            <w:proofErr w:type="spellStart"/>
            <w:r>
              <w:rPr>
                <w:b/>
              </w:rPr>
              <w:t>用語</w:t>
            </w:r>
            <w:proofErr w:type="spellEnd"/>
          </w:p>
        </w:tc>
        <w:tc>
          <w:tcPr>
            <w:tcW w:w="4680" w:type="dxa"/>
            <w:shd w:val="clear" w:color="auto" w:fill="E6F0FA"/>
          </w:tcPr>
          <w:p w14:paraId="3B8EE987" w14:textId="77777777" w:rsidR="00482B6D" w:rsidRDefault="00000000">
            <w:r>
              <w:rPr>
                <w:b/>
              </w:rPr>
              <w:t>意味</w:t>
            </w:r>
          </w:p>
        </w:tc>
      </w:tr>
      <w:tr w:rsidR="00482B6D" w14:paraId="2F986C80" w14:textId="77777777">
        <w:tc>
          <w:tcPr>
            <w:tcW w:w="4680" w:type="dxa"/>
          </w:tcPr>
          <w:p w14:paraId="78B5E3AE" w14:textId="77777777" w:rsidR="00482B6D" w:rsidRDefault="00000000">
            <w:r>
              <w:rPr>
                <w:b/>
              </w:rPr>
              <w:t>Google Meet</w:t>
            </w:r>
          </w:p>
        </w:tc>
        <w:tc>
          <w:tcPr>
            <w:tcW w:w="4680" w:type="dxa"/>
          </w:tcPr>
          <w:p w14:paraId="74EC7D86" w14:textId="77777777" w:rsidR="00482B6D" w:rsidRDefault="00000000">
            <w:pPr>
              <w:rPr>
                <w:lang w:eastAsia="ja-JP"/>
              </w:rPr>
            </w:pPr>
            <w:r>
              <w:rPr>
                <w:lang w:eastAsia="ja-JP"/>
              </w:rPr>
              <w:t>Google</w:t>
            </w:r>
            <w:r>
              <w:rPr>
                <w:lang w:eastAsia="ja-JP"/>
              </w:rPr>
              <w:t>が提供するビデオ会議サービス。</w:t>
            </w:r>
            <w:r>
              <w:rPr>
                <w:lang w:eastAsia="ja-JP"/>
              </w:rPr>
              <w:t>Zoom</w:t>
            </w:r>
            <w:r>
              <w:rPr>
                <w:lang w:eastAsia="ja-JP"/>
              </w:rPr>
              <w:t>のようなもの</w:t>
            </w:r>
          </w:p>
        </w:tc>
      </w:tr>
      <w:tr w:rsidR="00482B6D" w14:paraId="30E3FBDD" w14:textId="77777777">
        <w:tc>
          <w:tcPr>
            <w:tcW w:w="4680" w:type="dxa"/>
            <w:shd w:val="clear" w:color="auto" w:fill="F9FBFD"/>
          </w:tcPr>
          <w:p w14:paraId="058736DB" w14:textId="77777777" w:rsidR="00482B6D" w:rsidRDefault="00000000">
            <w:r>
              <w:rPr>
                <w:b/>
              </w:rPr>
              <w:t>Gemini</w:t>
            </w:r>
          </w:p>
        </w:tc>
        <w:tc>
          <w:tcPr>
            <w:tcW w:w="4680" w:type="dxa"/>
            <w:shd w:val="clear" w:color="auto" w:fill="F9FBFD"/>
          </w:tcPr>
          <w:p w14:paraId="2F50268F" w14:textId="77777777" w:rsidR="00482B6D" w:rsidRDefault="00000000">
            <w:pPr>
              <w:rPr>
                <w:lang w:eastAsia="ja-JP"/>
              </w:rPr>
            </w:pPr>
            <w:r>
              <w:rPr>
                <w:lang w:eastAsia="ja-JP"/>
              </w:rPr>
              <w:t>Google</w:t>
            </w:r>
            <w:r>
              <w:rPr>
                <w:lang w:eastAsia="ja-JP"/>
              </w:rPr>
              <w:t>が開発した</w:t>
            </w:r>
            <w:r>
              <w:rPr>
                <w:lang w:eastAsia="ja-JP"/>
              </w:rPr>
              <w:t>AI</w:t>
            </w:r>
            <w:r>
              <w:rPr>
                <w:lang w:eastAsia="ja-JP"/>
              </w:rPr>
              <w:t>（人工知能）。文章の要約や生成ができる</w:t>
            </w:r>
          </w:p>
        </w:tc>
      </w:tr>
      <w:tr w:rsidR="00482B6D" w14:paraId="74011263" w14:textId="77777777">
        <w:tc>
          <w:tcPr>
            <w:tcW w:w="4680" w:type="dxa"/>
          </w:tcPr>
          <w:p w14:paraId="354224CD" w14:textId="77777777" w:rsidR="00482B6D" w:rsidRDefault="00000000">
            <w:pPr>
              <w:rPr>
                <w:lang w:eastAsia="ja-JP"/>
              </w:rPr>
            </w:pPr>
            <w:r>
              <w:rPr>
                <w:b/>
                <w:lang w:eastAsia="ja-JP"/>
              </w:rPr>
              <w:t>文字起こし（トランスクリプト）</w:t>
            </w:r>
          </w:p>
        </w:tc>
        <w:tc>
          <w:tcPr>
            <w:tcW w:w="4680" w:type="dxa"/>
          </w:tcPr>
          <w:p w14:paraId="458AAC4E" w14:textId="77777777" w:rsidR="00482B6D" w:rsidRDefault="00000000">
            <w:pPr>
              <w:rPr>
                <w:lang w:eastAsia="ja-JP"/>
              </w:rPr>
            </w:pPr>
            <w:r>
              <w:rPr>
                <w:lang w:eastAsia="ja-JP"/>
              </w:rPr>
              <w:t>会議の音声を自動でテキスト（文字）に変換すること</w:t>
            </w:r>
          </w:p>
        </w:tc>
      </w:tr>
      <w:tr w:rsidR="00482B6D" w14:paraId="33B67367" w14:textId="77777777">
        <w:tc>
          <w:tcPr>
            <w:tcW w:w="4680" w:type="dxa"/>
            <w:shd w:val="clear" w:color="auto" w:fill="F9FBFD"/>
          </w:tcPr>
          <w:p w14:paraId="682B48F0" w14:textId="77777777" w:rsidR="00482B6D" w:rsidRDefault="00000000">
            <w:proofErr w:type="spellStart"/>
            <w:r>
              <w:rPr>
                <w:b/>
              </w:rPr>
              <w:t>自動メモ生成</w:t>
            </w:r>
            <w:proofErr w:type="spellEnd"/>
          </w:p>
        </w:tc>
        <w:tc>
          <w:tcPr>
            <w:tcW w:w="4680" w:type="dxa"/>
            <w:shd w:val="clear" w:color="auto" w:fill="F9FBFD"/>
          </w:tcPr>
          <w:p w14:paraId="5F9A0B75" w14:textId="77777777" w:rsidR="00482B6D" w:rsidRDefault="00000000">
            <w:pPr>
              <w:rPr>
                <w:lang w:eastAsia="ja-JP"/>
              </w:rPr>
            </w:pPr>
            <w:r>
              <w:rPr>
                <w:lang w:eastAsia="ja-JP"/>
              </w:rPr>
              <w:t>Google Meet</w:t>
            </w:r>
            <w:r>
              <w:rPr>
                <w:lang w:eastAsia="ja-JP"/>
              </w:rPr>
              <w:t>が</w:t>
            </w:r>
            <w:r>
              <w:rPr>
                <w:lang w:eastAsia="ja-JP"/>
              </w:rPr>
              <w:t>AI</w:t>
            </w:r>
            <w:r>
              <w:rPr>
                <w:lang w:eastAsia="ja-JP"/>
              </w:rPr>
              <w:t>（</w:t>
            </w:r>
            <w:r>
              <w:rPr>
                <w:lang w:eastAsia="ja-JP"/>
              </w:rPr>
              <w:t>Gemini</w:t>
            </w:r>
            <w:r>
              <w:rPr>
                <w:lang w:eastAsia="ja-JP"/>
              </w:rPr>
              <w:t>）を使って、会議の要約・決定事項・アクションアイテムを自動で作成する機能</w:t>
            </w:r>
          </w:p>
        </w:tc>
      </w:tr>
      <w:tr w:rsidR="00482B6D" w14:paraId="4B29632F" w14:textId="77777777">
        <w:tc>
          <w:tcPr>
            <w:tcW w:w="4680" w:type="dxa"/>
          </w:tcPr>
          <w:p w14:paraId="7975FF78" w14:textId="77777777" w:rsidR="00482B6D" w:rsidRDefault="00000000">
            <w:r>
              <w:rPr>
                <w:b/>
              </w:rPr>
              <w:t xml:space="preserve">Google Apps </w:t>
            </w:r>
            <w:proofErr w:type="spellStart"/>
            <w:r>
              <w:rPr>
                <w:b/>
              </w:rPr>
              <w:t>Script</w:t>
            </w:r>
            <w:r>
              <w:rPr>
                <w:b/>
              </w:rPr>
              <w:t>（</w:t>
            </w:r>
            <w:r>
              <w:rPr>
                <w:b/>
              </w:rPr>
              <w:t>GAS</w:t>
            </w:r>
            <w:proofErr w:type="spellEnd"/>
            <w:r>
              <w:rPr>
                <w:b/>
              </w:rPr>
              <w:t>）</w:t>
            </w:r>
          </w:p>
        </w:tc>
        <w:tc>
          <w:tcPr>
            <w:tcW w:w="4680" w:type="dxa"/>
          </w:tcPr>
          <w:p w14:paraId="3ED6A29E" w14:textId="77777777" w:rsidR="00482B6D" w:rsidRDefault="00000000">
            <w:pPr>
              <w:rPr>
                <w:lang w:eastAsia="ja-JP"/>
              </w:rPr>
            </w:pPr>
            <w:r>
              <w:rPr>
                <w:lang w:eastAsia="ja-JP"/>
              </w:rPr>
              <w:t>Google</w:t>
            </w:r>
            <w:r>
              <w:rPr>
                <w:lang w:eastAsia="ja-JP"/>
              </w:rPr>
              <w:t>が提供する無料のプログラミング環境。</w:t>
            </w:r>
            <w:r>
              <w:rPr>
                <w:lang w:eastAsia="ja-JP"/>
              </w:rPr>
              <w:t>Gmail</w:t>
            </w:r>
            <w:r>
              <w:rPr>
                <w:lang w:eastAsia="ja-JP"/>
              </w:rPr>
              <w:t>、ドライブ、スプレッドシートなどを自動操作できる</w:t>
            </w:r>
          </w:p>
        </w:tc>
      </w:tr>
      <w:tr w:rsidR="00482B6D" w14:paraId="78FAEF0F" w14:textId="77777777">
        <w:tc>
          <w:tcPr>
            <w:tcW w:w="4680" w:type="dxa"/>
            <w:shd w:val="clear" w:color="auto" w:fill="F9FBFD"/>
          </w:tcPr>
          <w:p w14:paraId="0DCEEF79" w14:textId="77777777" w:rsidR="00482B6D" w:rsidRDefault="00000000">
            <w:r>
              <w:rPr>
                <w:b/>
              </w:rPr>
              <w:t>API</w:t>
            </w:r>
          </w:p>
        </w:tc>
        <w:tc>
          <w:tcPr>
            <w:tcW w:w="4680" w:type="dxa"/>
            <w:shd w:val="clear" w:color="auto" w:fill="F9FBFD"/>
          </w:tcPr>
          <w:p w14:paraId="56C5AFED" w14:textId="77777777" w:rsidR="00482B6D" w:rsidRDefault="00000000">
            <w:r>
              <w:t>「</w:t>
            </w:r>
            <w:r>
              <w:t>Application Programming Interface</w:t>
            </w:r>
            <w:r>
              <w:t>」の略。異なるプログラム同士が情報をやり取りするための仕組み</w:t>
            </w:r>
          </w:p>
        </w:tc>
      </w:tr>
      <w:tr w:rsidR="00482B6D" w14:paraId="42AE7B17" w14:textId="77777777">
        <w:tc>
          <w:tcPr>
            <w:tcW w:w="4680" w:type="dxa"/>
          </w:tcPr>
          <w:p w14:paraId="4DB21C18" w14:textId="77777777" w:rsidR="00482B6D" w:rsidRDefault="00000000">
            <w:r>
              <w:rPr>
                <w:b/>
              </w:rPr>
              <w:t>API</w:t>
            </w:r>
            <w:r>
              <w:rPr>
                <w:b/>
              </w:rPr>
              <w:t>キー</w:t>
            </w:r>
          </w:p>
        </w:tc>
        <w:tc>
          <w:tcPr>
            <w:tcW w:w="4680" w:type="dxa"/>
          </w:tcPr>
          <w:p w14:paraId="44EC921F" w14:textId="77777777" w:rsidR="00482B6D" w:rsidRDefault="00000000">
            <w:pPr>
              <w:rPr>
                <w:lang w:eastAsia="ja-JP"/>
              </w:rPr>
            </w:pPr>
            <w:r>
              <w:rPr>
                <w:lang w:eastAsia="ja-JP"/>
              </w:rPr>
              <w:t>API</w:t>
            </w:r>
            <w:r>
              <w:rPr>
                <w:lang w:eastAsia="ja-JP"/>
              </w:rPr>
              <w:t>を利用するための「鍵」のようなもの。パスワードに近い役割がある</w:t>
            </w:r>
          </w:p>
        </w:tc>
      </w:tr>
      <w:tr w:rsidR="00482B6D" w14:paraId="4E61A331" w14:textId="77777777">
        <w:tc>
          <w:tcPr>
            <w:tcW w:w="4680" w:type="dxa"/>
            <w:shd w:val="clear" w:color="auto" w:fill="F9FBFD"/>
          </w:tcPr>
          <w:p w14:paraId="3AB4F44D" w14:textId="77777777" w:rsidR="00482B6D" w:rsidRDefault="00000000">
            <w:proofErr w:type="spellStart"/>
            <w:r>
              <w:rPr>
                <w:b/>
              </w:rPr>
              <w:t>トリガ</w:t>
            </w:r>
            <w:proofErr w:type="spellEnd"/>
            <w:r>
              <w:rPr>
                <w:b/>
              </w:rPr>
              <w:t>ー</w:t>
            </w:r>
          </w:p>
        </w:tc>
        <w:tc>
          <w:tcPr>
            <w:tcW w:w="4680" w:type="dxa"/>
            <w:shd w:val="clear" w:color="auto" w:fill="F9FBFD"/>
          </w:tcPr>
          <w:p w14:paraId="4B0D0ABC" w14:textId="77777777" w:rsidR="00482B6D" w:rsidRDefault="00000000">
            <w:pPr>
              <w:rPr>
                <w:lang w:eastAsia="ja-JP"/>
              </w:rPr>
            </w:pPr>
            <w:r>
              <w:rPr>
                <w:lang w:eastAsia="ja-JP"/>
              </w:rPr>
              <w:t>GAS</w:t>
            </w:r>
            <w:r>
              <w:rPr>
                <w:lang w:eastAsia="ja-JP"/>
              </w:rPr>
              <w:t>において、プログラムを自動実行するための「きっかけ」の設定。「</w:t>
            </w:r>
            <w:r>
              <w:rPr>
                <w:lang w:eastAsia="ja-JP"/>
              </w:rPr>
              <w:t>5</w:t>
            </w:r>
            <w:r>
              <w:rPr>
                <w:lang w:eastAsia="ja-JP"/>
              </w:rPr>
              <w:t>分ごと」「毎日</w:t>
            </w:r>
            <w:r>
              <w:rPr>
                <w:lang w:eastAsia="ja-JP"/>
              </w:rPr>
              <w:t>9</w:t>
            </w:r>
            <w:r>
              <w:rPr>
                <w:lang w:eastAsia="ja-JP"/>
              </w:rPr>
              <w:t>時」などの条件を設定できる</w:t>
            </w:r>
          </w:p>
        </w:tc>
      </w:tr>
      <w:tr w:rsidR="00482B6D" w14:paraId="089D2EE8" w14:textId="77777777">
        <w:tc>
          <w:tcPr>
            <w:tcW w:w="4680" w:type="dxa"/>
          </w:tcPr>
          <w:p w14:paraId="12BE60ED" w14:textId="77777777" w:rsidR="00482B6D" w:rsidRDefault="00000000">
            <w:r>
              <w:rPr>
                <w:b/>
              </w:rPr>
              <w:t>Google Workspace</w:t>
            </w:r>
          </w:p>
        </w:tc>
        <w:tc>
          <w:tcPr>
            <w:tcW w:w="4680" w:type="dxa"/>
          </w:tcPr>
          <w:p w14:paraId="2C991A92" w14:textId="77777777" w:rsidR="00482B6D" w:rsidRDefault="00000000">
            <w:pPr>
              <w:rPr>
                <w:lang w:eastAsia="ja-JP"/>
              </w:rPr>
            </w:pPr>
            <w:r>
              <w:rPr>
                <w:lang w:eastAsia="ja-JP"/>
              </w:rPr>
              <w:t>Google</w:t>
            </w:r>
            <w:r>
              <w:rPr>
                <w:lang w:eastAsia="ja-JP"/>
              </w:rPr>
              <w:t>が企業・団体向けに提供する有料サービス。</w:t>
            </w:r>
            <w:r>
              <w:rPr>
                <w:lang w:eastAsia="ja-JP"/>
              </w:rPr>
              <w:t>Gmail</w:t>
            </w:r>
            <w:r>
              <w:rPr>
                <w:lang w:eastAsia="ja-JP"/>
              </w:rPr>
              <w:t>、ドライブ、</w:t>
            </w:r>
            <w:r>
              <w:rPr>
                <w:lang w:eastAsia="ja-JP"/>
              </w:rPr>
              <w:t>Meet</w:t>
            </w:r>
            <w:r>
              <w:rPr>
                <w:lang w:eastAsia="ja-JP"/>
              </w:rPr>
              <w:t>、カレンダーなどの機能が強化されている</w:t>
            </w:r>
          </w:p>
        </w:tc>
      </w:tr>
      <w:tr w:rsidR="00482B6D" w14:paraId="2ECE5979" w14:textId="77777777">
        <w:tc>
          <w:tcPr>
            <w:tcW w:w="4680" w:type="dxa"/>
            <w:shd w:val="clear" w:color="auto" w:fill="F9FBFD"/>
          </w:tcPr>
          <w:p w14:paraId="111D21EC" w14:textId="77777777" w:rsidR="00482B6D" w:rsidRDefault="00000000">
            <w:pPr>
              <w:rPr>
                <w:lang w:eastAsia="ja-JP"/>
              </w:rPr>
            </w:pPr>
            <w:r>
              <w:rPr>
                <w:b/>
                <w:lang w:eastAsia="ja-JP"/>
              </w:rPr>
              <w:t>Google</w:t>
            </w:r>
            <w:r>
              <w:rPr>
                <w:b/>
                <w:lang w:eastAsia="ja-JP"/>
              </w:rPr>
              <w:t>ドライブ</w:t>
            </w:r>
          </w:p>
        </w:tc>
        <w:tc>
          <w:tcPr>
            <w:tcW w:w="4680" w:type="dxa"/>
            <w:shd w:val="clear" w:color="auto" w:fill="F9FBFD"/>
          </w:tcPr>
          <w:p w14:paraId="25AB1195" w14:textId="77777777" w:rsidR="00482B6D" w:rsidRDefault="00000000">
            <w:pPr>
              <w:rPr>
                <w:lang w:eastAsia="ja-JP"/>
              </w:rPr>
            </w:pPr>
            <w:r>
              <w:rPr>
                <w:lang w:eastAsia="ja-JP"/>
              </w:rPr>
              <w:t>Google</w:t>
            </w:r>
            <w:r>
              <w:rPr>
                <w:lang w:eastAsia="ja-JP"/>
              </w:rPr>
              <w:t>のクラウドストレージサービス。ファイルをインターネット上に保存できる</w:t>
            </w:r>
          </w:p>
        </w:tc>
      </w:tr>
      <w:tr w:rsidR="00482B6D" w14:paraId="4FB87E63" w14:textId="77777777">
        <w:tc>
          <w:tcPr>
            <w:tcW w:w="4680" w:type="dxa"/>
          </w:tcPr>
          <w:p w14:paraId="3D4B305A" w14:textId="77777777" w:rsidR="00482B6D" w:rsidRDefault="00000000">
            <w:pPr>
              <w:rPr>
                <w:lang w:eastAsia="ja-JP"/>
              </w:rPr>
            </w:pPr>
            <w:r>
              <w:rPr>
                <w:b/>
                <w:lang w:eastAsia="ja-JP"/>
              </w:rPr>
              <w:t>Google</w:t>
            </w:r>
            <w:r>
              <w:rPr>
                <w:b/>
                <w:lang w:eastAsia="ja-JP"/>
              </w:rPr>
              <w:t>ドキュメント（</w:t>
            </w:r>
            <w:proofErr w:type="spellStart"/>
            <w:r>
              <w:rPr>
                <w:b/>
                <w:lang w:eastAsia="ja-JP"/>
              </w:rPr>
              <w:t>gdoc</w:t>
            </w:r>
            <w:proofErr w:type="spellEnd"/>
            <w:r>
              <w:rPr>
                <w:b/>
                <w:lang w:eastAsia="ja-JP"/>
              </w:rPr>
              <w:t>）</w:t>
            </w:r>
          </w:p>
        </w:tc>
        <w:tc>
          <w:tcPr>
            <w:tcW w:w="4680" w:type="dxa"/>
          </w:tcPr>
          <w:p w14:paraId="088ACBC8" w14:textId="77777777" w:rsidR="00482B6D" w:rsidRDefault="00000000">
            <w:r>
              <w:rPr>
                <w:lang w:eastAsia="ja-JP"/>
              </w:rPr>
              <w:t>Google</w:t>
            </w:r>
            <w:r>
              <w:rPr>
                <w:lang w:eastAsia="ja-JP"/>
              </w:rPr>
              <w:t>が提供するオンラインの文書作成ツール。</w:t>
            </w:r>
            <w:r>
              <w:t xml:space="preserve">Microsoft </w:t>
            </w:r>
            <w:proofErr w:type="spellStart"/>
            <w:r>
              <w:t>Word</w:t>
            </w:r>
            <w:r>
              <w:t>のようなもの</w:t>
            </w:r>
            <w:proofErr w:type="spellEnd"/>
          </w:p>
        </w:tc>
      </w:tr>
      <w:tr w:rsidR="00482B6D" w14:paraId="2D1C6760" w14:textId="77777777">
        <w:tc>
          <w:tcPr>
            <w:tcW w:w="4680" w:type="dxa"/>
            <w:shd w:val="clear" w:color="auto" w:fill="F9FBFD"/>
          </w:tcPr>
          <w:p w14:paraId="73D587C9" w14:textId="77777777" w:rsidR="00482B6D" w:rsidRDefault="00000000">
            <w:r>
              <w:rPr>
                <w:b/>
              </w:rPr>
              <w:t>NotebookLM</w:t>
            </w:r>
          </w:p>
        </w:tc>
        <w:tc>
          <w:tcPr>
            <w:tcW w:w="4680" w:type="dxa"/>
            <w:shd w:val="clear" w:color="auto" w:fill="F9FBFD"/>
          </w:tcPr>
          <w:p w14:paraId="61C71278" w14:textId="77777777" w:rsidR="00482B6D" w:rsidRDefault="00000000">
            <w:pPr>
              <w:rPr>
                <w:lang w:eastAsia="ja-JP"/>
              </w:rPr>
            </w:pPr>
            <w:r>
              <w:rPr>
                <w:lang w:eastAsia="ja-JP"/>
              </w:rPr>
              <w:t>Google</w:t>
            </w:r>
            <w:r>
              <w:rPr>
                <w:lang w:eastAsia="ja-JP"/>
              </w:rPr>
              <w:t>が提供する</w:t>
            </w:r>
            <w:r>
              <w:rPr>
                <w:lang w:eastAsia="ja-JP"/>
              </w:rPr>
              <w:t>AI</w:t>
            </w:r>
            <w:r>
              <w:rPr>
                <w:lang w:eastAsia="ja-JP"/>
              </w:rPr>
              <w:t>リサーチアシスタント。</w:t>
            </w:r>
            <w:r>
              <w:rPr>
                <w:lang w:eastAsia="ja-JP"/>
              </w:rPr>
              <w:lastRenderedPageBreak/>
              <w:t>資料を読み込ませて質問できるツール</w:t>
            </w:r>
          </w:p>
        </w:tc>
      </w:tr>
      <w:tr w:rsidR="00482B6D" w14:paraId="1C600644" w14:textId="77777777">
        <w:tc>
          <w:tcPr>
            <w:tcW w:w="4680" w:type="dxa"/>
          </w:tcPr>
          <w:p w14:paraId="35B6A94A" w14:textId="77777777" w:rsidR="00482B6D" w:rsidRDefault="00000000">
            <w:proofErr w:type="spellStart"/>
            <w:r>
              <w:rPr>
                <w:b/>
              </w:rPr>
              <w:lastRenderedPageBreak/>
              <w:t>コンパニオンモード</w:t>
            </w:r>
            <w:proofErr w:type="spellEnd"/>
          </w:p>
        </w:tc>
        <w:tc>
          <w:tcPr>
            <w:tcW w:w="4680" w:type="dxa"/>
          </w:tcPr>
          <w:p w14:paraId="3B894670" w14:textId="77777777" w:rsidR="00482B6D" w:rsidRDefault="00000000">
            <w:pPr>
              <w:rPr>
                <w:lang w:eastAsia="ja-JP"/>
              </w:rPr>
            </w:pPr>
            <w:r>
              <w:rPr>
                <w:lang w:eastAsia="ja-JP"/>
              </w:rPr>
              <w:t>Google Meet</w:t>
            </w:r>
            <w:r>
              <w:rPr>
                <w:lang w:eastAsia="ja-JP"/>
              </w:rPr>
              <w:t>に「マイク・カメラなし」で参加する方法。同じ部屋で複数の</w:t>
            </w:r>
            <w:r>
              <w:rPr>
                <w:lang w:eastAsia="ja-JP"/>
              </w:rPr>
              <w:t>PC</w:t>
            </w:r>
            <w:r>
              <w:rPr>
                <w:lang w:eastAsia="ja-JP"/>
              </w:rPr>
              <w:t>から</w:t>
            </w:r>
            <w:r>
              <w:rPr>
                <w:lang w:eastAsia="ja-JP"/>
              </w:rPr>
              <w:t>Meet</w:t>
            </w:r>
            <w:r>
              <w:rPr>
                <w:lang w:eastAsia="ja-JP"/>
              </w:rPr>
              <w:t>に入る際のハウリング防止に使う</w:t>
            </w:r>
          </w:p>
        </w:tc>
      </w:tr>
      <w:tr w:rsidR="00482B6D" w14:paraId="20651A76" w14:textId="77777777">
        <w:tc>
          <w:tcPr>
            <w:tcW w:w="4680" w:type="dxa"/>
            <w:shd w:val="clear" w:color="auto" w:fill="F9FBFD"/>
          </w:tcPr>
          <w:p w14:paraId="2ADD0E6F" w14:textId="77777777" w:rsidR="00482B6D" w:rsidRDefault="00000000">
            <w:proofErr w:type="spellStart"/>
            <w:r>
              <w:rPr>
                <w:b/>
              </w:rPr>
              <w:t>ハルシネーション</w:t>
            </w:r>
            <w:proofErr w:type="spellEnd"/>
          </w:p>
        </w:tc>
        <w:tc>
          <w:tcPr>
            <w:tcW w:w="4680" w:type="dxa"/>
            <w:shd w:val="clear" w:color="auto" w:fill="F9FBFD"/>
          </w:tcPr>
          <w:p w14:paraId="7D7F86D8" w14:textId="77777777" w:rsidR="00482B6D" w:rsidRDefault="00000000">
            <w:pPr>
              <w:rPr>
                <w:lang w:eastAsia="ja-JP"/>
              </w:rPr>
            </w:pPr>
            <w:r>
              <w:rPr>
                <w:lang w:eastAsia="ja-JP"/>
              </w:rPr>
              <w:t>AI</w:t>
            </w:r>
            <w:r>
              <w:rPr>
                <w:lang w:eastAsia="ja-JP"/>
              </w:rPr>
              <w:t>が事実とは異なる情報をもっともらしく生成してしまう現象</w:t>
            </w:r>
          </w:p>
        </w:tc>
      </w:tr>
      <w:tr w:rsidR="00482B6D" w14:paraId="38F0EA29" w14:textId="77777777">
        <w:tc>
          <w:tcPr>
            <w:tcW w:w="4680" w:type="dxa"/>
          </w:tcPr>
          <w:p w14:paraId="61B4DC6F" w14:textId="77777777" w:rsidR="00482B6D" w:rsidRDefault="00000000">
            <w:proofErr w:type="spellStart"/>
            <w:r>
              <w:rPr>
                <w:b/>
              </w:rPr>
              <w:t>クラウド</w:t>
            </w:r>
            <w:proofErr w:type="spellEnd"/>
          </w:p>
        </w:tc>
        <w:tc>
          <w:tcPr>
            <w:tcW w:w="4680" w:type="dxa"/>
          </w:tcPr>
          <w:p w14:paraId="727977AC" w14:textId="77777777" w:rsidR="00482B6D" w:rsidRDefault="00000000">
            <w:pPr>
              <w:rPr>
                <w:lang w:eastAsia="ja-JP"/>
              </w:rPr>
            </w:pPr>
            <w:r>
              <w:rPr>
                <w:lang w:eastAsia="ja-JP"/>
              </w:rPr>
              <w:t>インターネット上のサーバーのこと。自分の</w:t>
            </w:r>
            <w:r>
              <w:rPr>
                <w:lang w:eastAsia="ja-JP"/>
              </w:rPr>
              <w:t>PC</w:t>
            </w:r>
            <w:r>
              <w:rPr>
                <w:lang w:eastAsia="ja-JP"/>
              </w:rPr>
              <w:t>ではなく、インターネット上でデータを保存・処理する仕組み</w:t>
            </w:r>
          </w:p>
        </w:tc>
      </w:tr>
    </w:tbl>
    <w:p w14:paraId="0D53F74C" w14:textId="77777777" w:rsidR="00482B6D" w:rsidRDefault="00482B6D">
      <w:pPr>
        <w:spacing w:after="80"/>
        <w:rPr>
          <w:lang w:eastAsia="ja-JP"/>
        </w:rPr>
      </w:pPr>
    </w:p>
    <w:p w14:paraId="6942CE43" w14:textId="77777777" w:rsidR="00482B6D" w:rsidRDefault="00482B6D">
      <w:pPr>
        <w:pBdr>
          <w:bottom w:val="single" w:sz="6" w:space="1" w:color="CCCCCC"/>
        </w:pBdr>
        <w:spacing w:after="240"/>
        <w:rPr>
          <w:lang w:eastAsia="ja-JP"/>
        </w:rPr>
      </w:pPr>
    </w:p>
    <w:p w14:paraId="42EFCE43" w14:textId="77777777" w:rsidR="00482B6D" w:rsidRDefault="00482B6D">
      <w:pPr>
        <w:spacing w:after="80"/>
        <w:rPr>
          <w:lang w:eastAsia="ja-JP"/>
        </w:rPr>
      </w:pPr>
    </w:p>
    <w:p w14:paraId="04C8A5BA" w14:textId="77777777" w:rsidR="00482B6D" w:rsidRDefault="00000000">
      <w:pPr>
        <w:spacing w:after="120"/>
      </w:pPr>
      <w:proofErr w:type="spellStart"/>
      <w:r>
        <w:rPr>
          <w:b/>
        </w:rPr>
        <w:t>作成</w:t>
      </w:r>
      <w:proofErr w:type="spellEnd"/>
      <w:r>
        <w:rPr>
          <w:b/>
        </w:rPr>
        <w:t xml:space="preserve">: </w:t>
      </w:r>
      <w:proofErr w:type="spellStart"/>
      <w:r>
        <w:rPr>
          <w:b/>
        </w:rPr>
        <w:t>桃下村塾</w:t>
      </w:r>
      <w:proofErr w:type="spellEnd"/>
    </w:p>
    <w:p w14:paraId="208A8BB1" w14:textId="77777777" w:rsidR="00482B6D" w:rsidRDefault="00000000">
      <w:pPr>
        <w:spacing w:after="120"/>
      </w:pPr>
      <w:r>
        <w:rPr>
          <w:b/>
        </w:rPr>
        <w:t>最終更新</w:t>
      </w:r>
      <w:r>
        <w:rPr>
          <w:b/>
        </w:rPr>
        <w:t>: 2026</w:t>
      </w:r>
      <w:r>
        <w:rPr>
          <w:b/>
        </w:rPr>
        <w:t>年</w:t>
      </w:r>
      <w:r>
        <w:rPr>
          <w:b/>
        </w:rPr>
        <w:t>7</w:t>
      </w:r>
      <w:r>
        <w:rPr>
          <w:b/>
        </w:rPr>
        <w:t>月</w:t>
      </w:r>
      <w:r>
        <w:rPr>
          <w:b/>
        </w:rPr>
        <w:t>2</w:t>
      </w:r>
      <w:r>
        <w:rPr>
          <w:b/>
        </w:rPr>
        <w:t>日</w:t>
      </w:r>
    </w:p>
    <w:sectPr w:rsidR="00482B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2849922">
    <w:abstractNumId w:val="8"/>
  </w:num>
  <w:num w:numId="2" w16cid:durableId="2038582668">
    <w:abstractNumId w:val="6"/>
  </w:num>
  <w:num w:numId="3" w16cid:durableId="189343543">
    <w:abstractNumId w:val="5"/>
  </w:num>
  <w:num w:numId="4" w16cid:durableId="272977171">
    <w:abstractNumId w:val="4"/>
  </w:num>
  <w:num w:numId="5" w16cid:durableId="1497261234">
    <w:abstractNumId w:val="7"/>
  </w:num>
  <w:num w:numId="6" w16cid:durableId="1435324170">
    <w:abstractNumId w:val="3"/>
  </w:num>
  <w:num w:numId="7" w16cid:durableId="103964784">
    <w:abstractNumId w:val="2"/>
  </w:num>
  <w:num w:numId="8" w16cid:durableId="646862269">
    <w:abstractNumId w:val="1"/>
  </w:num>
  <w:num w:numId="9" w16cid:durableId="89505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A9C"/>
    <w:rsid w:val="0015074B"/>
    <w:rsid w:val="0029639D"/>
    <w:rsid w:val="00326F90"/>
    <w:rsid w:val="00482B6D"/>
    <w:rsid w:val="00AA1D8D"/>
    <w:rsid w:val="00B47730"/>
    <w:rsid w:val="00C534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6572497"/>
  <w14:defaultImageDpi w14:val="300"/>
  <w15:docId w15:val="{38252D4F-8EF7-4A44-B2E2-04F87CA6F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2663</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森岡 凛</cp:lastModifiedBy>
  <cp:revision>2</cp:revision>
  <dcterms:created xsi:type="dcterms:W3CDTF">2013-12-23T23:15:00Z</dcterms:created>
  <dcterms:modified xsi:type="dcterms:W3CDTF">2026-07-02T13:52:00Z</dcterms:modified>
  <cp:category/>
</cp:coreProperties>
</file>